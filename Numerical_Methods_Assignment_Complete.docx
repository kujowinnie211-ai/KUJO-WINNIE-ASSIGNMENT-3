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3A0D" w:rsidRDefault="00564D31" w:rsidP="00C212E1">
      <w:pPr>
        <w:spacing w:after="0"/>
        <w:jc w:val="center"/>
        <w:rPr>
          <w:rFonts w:cs="Arial"/>
          <w:b/>
          <w:sz w:val="28"/>
          <w:u w:val="single"/>
        </w:rPr>
      </w:pPr>
      <w:r w:rsidRPr="00C212E1">
        <w:rPr>
          <w:rFonts w:cs="Arial"/>
          <w:b/>
          <w:sz w:val="28"/>
          <w:u w:val="single"/>
        </w:rPr>
        <w:t>ASSIGNMENT</w:t>
      </w:r>
      <w:r w:rsidR="00C212E1">
        <w:rPr>
          <w:rFonts w:cs="Arial"/>
          <w:b/>
          <w:sz w:val="28"/>
          <w:u w:val="single"/>
        </w:rPr>
        <w:t xml:space="preserve"> 4 </w:t>
      </w:r>
    </w:p>
    <w:p w:rsidR="00C212E1" w:rsidRPr="00564D31" w:rsidRDefault="00564D31" w:rsidP="00C212E1">
      <w:pPr>
        <w:spacing w:after="0"/>
        <w:rPr>
          <w:rFonts w:cs="Arial"/>
          <w:b/>
          <w:sz w:val="32"/>
          <w:u w:val="single"/>
        </w:rPr>
      </w:pPr>
      <w:r w:rsidRPr="00564D31">
        <w:rPr>
          <w:rFonts w:cs="Arial"/>
          <w:b/>
          <w:sz w:val="24"/>
          <w:u w:val="single"/>
        </w:rPr>
        <w:t>NEWTON-RAPHSON METHOD</w:t>
      </w:r>
    </w:p>
    <w:p w:rsidR="00483A0D" w:rsidRPr="00C212E1" w:rsidRDefault="00564D31" w:rsidP="00C212E1">
      <w:pPr>
        <w:spacing w:after="0"/>
        <w:rPr>
          <w:rFonts w:cs="Arial"/>
          <w:sz w:val="22"/>
        </w:rPr>
      </w:pPr>
      <w:r w:rsidRPr="00C212E1">
        <w:rPr>
          <w:rFonts w:cs="Arial"/>
          <w:sz w:val="22"/>
        </w:rPr>
        <w:t xml:space="preserve">Formula:  </w:t>
      </w:r>
      <m:oMath>
        <m:r>
          <w:rPr>
            <w:rFonts w:ascii="Cambria Math" w:hAnsi="Cambria Math" w:cs="Arial"/>
            <w:sz w:val="22"/>
          </w:rPr>
          <m:t>x</m:t>
        </m:r>
        <m:r>
          <w:rPr>
            <w:rFonts w:ascii="Cambria Math" w:hAnsi="Cambria Math" w:cs="Cambria Math"/>
            <w:sz w:val="22"/>
          </w:rPr>
          <m:t>ₙ₊₁</m:t>
        </m:r>
        <m:r>
          <w:rPr>
            <w:rFonts w:ascii="Cambria Math" w:hAnsi="Cambria Math" w:cs="Arial"/>
            <w:sz w:val="22"/>
          </w:rPr>
          <m:t xml:space="preserve"> = x</m:t>
        </m:r>
        <m:r>
          <w:rPr>
            <w:rFonts w:ascii="Cambria Math" w:hAnsi="Cambria Math" w:cs="Cambria Math"/>
            <w:sz w:val="22"/>
          </w:rPr>
          <m:t>ₙ</m:t>
        </m:r>
        <m:r>
          <w:rPr>
            <w:rFonts w:ascii="Cambria Math" w:hAnsi="Cambria Math" w:cs="Arial"/>
            <w:sz w:val="22"/>
          </w:rPr>
          <m:t xml:space="preserve"> -</m:t>
        </m:r>
        <m:f>
          <m:fPr>
            <m:ctrlPr>
              <w:rPr>
                <w:rFonts w:ascii="Cambria Math" w:hAnsi="Cambria Math" w:cs="Arial"/>
                <w:i/>
                <w:sz w:val="22"/>
              </w:rPr>
            </m:ctrlPr>
          </m:fPr>
          <m:num>
            <m:r>
              <w:rPr>
                <w:rFonts w:ascii="Cambria Math" w:hAnsi="Cambria Math" w:cs="Arial"/>
                <w:sz w:val="22"/>
              </w:rPr>
              <m:t xml:space="preserve"> f(x</m:t>
            </m:r>
            <m:r>
              <w:rPr>
                <w:rFonts w:ascii="Cambria Math" w:hAnsi="Cambria Math" w:cs="Cambria Math"/>
                <w:sz w:val="22"/>
              </w:rPr>
              <m:t>ₙ</m:t>
            </m:r>
            <m:r>
              <w:rPr>
                <w:rFonts w:ascii="Cambria Math" w:hAnsi="Cambria Math" w:cs="Arial"/>
                <w:sz w:val="22"/>
              </w:rPr>
              <m:t>)</m:t>
            </m:r>
          </m:num>
          <m:den>
            <m:r>
              <w:rPr>
                <w:rFonts w:ascii="Cambria Math" w:hAnsi="Cambria Math" w:cs="Arial"/>
                <w:sz w:val="22"/>
              </w:rPr>
              <m:t>f'(x</m:t>
            </m:r>
            <m:r>
              <w:rPr>
                <w:rFonts w:ascii="Cambria Math" w:hAnsi="Cambria Math" w:cs="Cambria Math"/>
                <w:sz w:val="22"/>
              </w:rPr>
              <m:t>ₙ</m:t>
            </m:r>
            <m:r>
              <w:rPr>
                <w:rFonts w:ascii="Cambria Math" w:hAnsi="Cambria Math" w:cs="Arial"/>
                <w:sz w:val="22"/>
              </w:rPr>
              <m:t>)</m:t>
            </m:r>
          </m:den>
        </m:f>
      </m:oMath>
      <w:r w:rsidRPr="00C212E1">
        <w:rPr>
          <w:rFonts w:cs="Arial"/>
          <w:noProof/>
          <w:sz w:val="22"/>
        </w:rPr>
        <w:drawing>
          <wp:inline distT="0" distB="0" distL="0" distR="0">
            <wp:extent cx="5028920" cy="5417389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Newton_Raphson_Flowchart.png"/>
                    <pic:cNvPicPr/>
                  </pic:nvPicPr>
                  <pic:blipFill rotWithShape="1">
                    <a:blip r:embed="rId6"/>
                    <a:srcRect b="21960"/>
                    <a:stretch/>
                  </pic:blipFill>
                  <pic:spPr bwMode="auto">
                    <a:xfrm>
                      <a:off x="0" y="0"/>
                      <a:ext cx="5029200" cy="5417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83A0D" w:rsidRPr="00564D31" w:rsidRDefault="00564D31" w:rsidP="00564D31">
      <w:pPr>
        <w:spacing w:after="0"/>
        <w:rPr>
          <w:b/>
          <w:sz w:val="22"/>
          <w:u w:val="single"/>
        </w:rPr>
      </w:pPr>
      <w:r>
        <w:rPr>
          <w:b/>
          <w:sz w:val="22"/>
          <w:u w:val="single"/>
        </w:rPr>
        <w:t>Newton-Raphson P</w:t>
      </w:r>
      <w:r w:rsidRPr="00564D31">
        <w:rPr>
          <w:b/>
          <w:sz w:val="22"/>
          <w:u w:val="single"/>
        </w:rPr>
        <w:t>seudocode</w:t>
      </w:r>
    </w:p>
    <w:p w:rsidR="00483A0D" w:rsidRPr="00C212E1" w:rsidRDefault="00564D31" w:rsidP="00C212E1">
      <w:pPr>
        <w:spacing w:after="0"/>
        <w:rPr>
          <w:rFonts w:cs="Arial"/>
          <w:sz w:val="22"/>
        </w:rPr>
      </w:pPr>
      <w:r w:rsidRPr="00C212E1">
        <w:rPr>
          <w:rFonts w:cs="Arial"/>
          <w:sz w:val="22"/>
        </w:rPr>
        <w:t>START</w:t>
      </w:r>
      <w:r w:rsidRPr="00C212E1">
        <w:rPr>
          <w:rFonts w:cs="Arial"/>
          <w:sz w:val="22"/>
        </w:rPr>
        <w:br/>
        <w:t>Input x0, tolerance and maximum iterations</w:t>
      </w:r>
      <w:r w:rsidRPr="00C212E1">
        <w:rPr>
          <w:rFonts w:cs="Arial"/>
          <w:sz w:val="22"/>
        </w:rPr>
        <w:br/>
        <w:t>FOR n = 1 to maximum iterations</w:t>
      </w:r>
      <w:r w:rsidRPr="00C212E1">
        <w:rPr>
          <w:rFonts w:cs="Arial"/>
          <w:sz w:val="22"/>
        </w:rPr>
        <w:br/>
        <w:t xml:space="preserve">    Calculate f(x0) and f′(x0)</w:t>
      </w:r>
      <w:r w:rsidRPr="00C212E1">
        <w:rPr>
          <w:rFonts w:cs="Arial"/>
          <w:sz w:val="22"/>
        </w:rPr>
        <w:br/>
        <w:t xml:space="preserve">    x1 = x0 − f(x0)/f′(x0)</w:t>
      </w:r>
      <w:r w:rsidRPr="00C212E1">
        <w:rPr>
          <w:rFonts w:cs="Arial"/>
          <w:sz w:val="22"/>
        </w:rPr>
        <w:br/>
        <w:t xml:space="preserve">    error = |x1 − x0|</w:t>
      </w:r>
      <w:r w:rsidRPr="00C212E1">
        <w:rPr>
          <w:rFonts w:cs="Arial"/>
          <w:sz w:val="22"/>
        </w:rPr>
        <w:br/>
        <w:t xml:space="preserve">    IF error &lt; tolerance, display x1 and STOP</w:t>
      </w:r>
      <w:r w:rsidRPr="00C212E1">
        <w:rPr>
          <w:rFonts w:cs="Arial"/>
          <w:sz w:val="22"/>
        </w:rPr>
        <w:br/>
        <w:t xml:space="preserve">    x0 = x1</w:t>
      </w:r>
      <w:r w:rsidRPr="00C212E1">
        <w:rPr>
          <w:rFonts w:cs="Arial"/>
          <w:sz w:val="22"/>
        </w:rPr>
        <w:br/>
        <w:t>END FOR</w:t>
      </w:r>
      <w:r w:rsidRPr="00C212E1">
        <w:rPr>
          <w:rFonts w:cs="Arial"/>
          <w:sz w:val="22"/>
        </w:rPr>
        <w:br/>
      </w:r>
      <w:r w:rsidRPr="00C212E1">
        <w:rPr>
          <w:rFonts w:cs="Arial"/>
          <w:sz w:val="22"/>
        </w:rPr>
        <w:lastRenderedPageBreak/>
        <w:t>Display root</w:t>
      </w:r>
      <w:r w:rsidRPr="00C212E1">
        <w:rPr>
          <w:rFonts w:cs="Arial"/>
          <w:sz w:val="22"/>
        </w:rPr>
        <w:br/>
        <w:t>STOP</w:t>
      </w:r>
    </w:p>
    <w:p w:rsidR="00483A0D" w:rsidRPr="00564D31" w:rsidRDefault="00564D31" w:rsidP="00564D31">
      <w:pPr>
        <w:spacing w:after="0"/>
        <w:rPr>
          <w:b/>
          <w:sz w:val="22"/>
          <w:u w:val="single"/>
        </w:rPr>
      </w:pPr>
      <w:r w:rsidRPr="00564D31">
        <w:rPr>
          <w:b/>
          <w:sz w:val="22"/>
          <w:u w:val="single"/>
        </w:rPr>
        <w:t>Newton-Raphson MATLAB — FOR loop</w:t>
      </w:r>
    </w:p>
    <w:p w:rsidR="00564D31" w:rsidRDefault="00564D31" w:rsidP="00C212E1">
      <w:pPr>
        <w:spacing w:after="0"/>
        <w:rPr>
          <w:rFonts w:cs="Arial"/>
          <w:sz w:val="22"/>
        </w:rPr>
      </w:pPr>
      <w:r>
        <w:rPr>
          <w:rFonts w:cs="Arial"/>
          <w:sz w:val="22"/>
        </w:rPr>
        <w:t>clc;</w:t>
      </w:r>
    </w:p>
    <w:p w:rsidR="00564D31" w:rsidRDefault="00564D31" w:rsidP="00C212E1">
      <w:pPr>
        <w:spacing w:after="0"/>
        <w:rPr>
          <w:rFonts w:cs="Arial"/>
          <w:sz w:val="22"/>
        </w:rPr>
      </w:pPr>
      <w:r w:rsidRPr="00C212E1">
        <w:rPr>
          <w:rFonts w:cs="Arial"/>
          <w:sz w:val="22"/>
        </w:rPr>
        <w:t>clear;</w:t>
      </w:r>
    </w:p>
    <w:p w:rsidR="006C2807" w:rsidRDefault="00564D31" w:rsidP="00C212E1">
      <w:pPr>
        <w:spacing w:after="0"/>
        <w:rPr>
          <w:rFonts w:cs="Arial"/>
          <w:sz w:val="22"/>
        </w:rPr>
      </w:pPr>
      <w:r>
        <w:rPr>
          <w:rFonts w:cs="Arial"/>
          <w:sz w:val="22"/>
        </w:rPr>
        <w:t>close all;</w:t>
      </w:r>
      <w:r w:rsidRPr="00C212E1">
        <w:rPr>
          <w:rFonts w:cs="Arial"/>
          <w:sz w:val="22"/>
        </w:rPr>
        <w:br/>
        <w:t>f  = @(x) x.^3 + 7*x.^2 + 5*x - 4;</w:t>
      </w:r>
      <w:r w:rsidRPr="00C212E1">
        <w:rPr>
          <w:rFonts w:cs="Arial"/>
          <w:sz w:val="22"/>
        </w:rPr>
        <w:br/>
        <w:t>df = @(x) 3*x.^2 + 14*x + 5;</w:t>
      </w:r>
      <w:r w:rsidRPr="00C212E1">
        <w:rPr>
          <w:rFonts w:cs="Arial"/>
          <w:sz w:val="22"/>
        </w:rPr>
        <w:br/>
      </w:r>
      <w:r w:rsidRPr="00C212E1">
        <w:rPr>
          <w:rFonts w:cs="Arial"/>
          <w:sz w:val="22"/>
        </w:rPr>
        <w:br/>
        <w:t>x = 0;</w:t>
      </w:r>
    </w:p>
    <w:p w:rsidR="006C2807" w:rsidRDefault="006C2807" w:rsidP="00C212E1">
      <w:pPr>
        <w:spacing w:after="0"/>
        <w:rPr>
          <w:rFonts w:cs="Arial"/>
          <w:sz w:val="22"/>
        </w:rPr>
      </w:pPr>
      <w:r>
        <w:rPr>
          <w:rFonts w:cs="Arial"/>
          <w:sz w:val="22"/>
        </w:rPr>
        <w:t>tol = 1e-8;</w:t>
      </w:r>
    </w:p>
    <w:p w:rsidR="00483A0D" w:rsidRDefault="00564D31" w:rsidP="00C212E1">
      <w:pPr>
        <w:spacing w:after="0"/>
        <w:rPr>
          <w:rFonts w:cs="Arial"/>
          <w:sz w:val="22"/>
        </w:rPr>
      </w:pPr>
      <w:r w:rsidRPr="00C212E1">
        <w:rPr>
          <w:rFonts w:cs="Arial"/>
          <w:sz w:val="22"/>
        </w:rPr>
        <w:t>maxIter = 100;</w:t>
      </w:r>
      <w:r w:rsidRPr="00C212E1">
        <w:rPr>
          <w:rFonts w:cs="Arial"/>
          <w:sz w:val="22"/>
        </w:rPr>
        <w:br/>
        <w:t>for n = 1:maxIter</w:t>
      </w:r>
      <w:r w:rsidRPr="00C212E1">
        <w:rPr>
          <w:rFonts w:cs="Arial"/>
          <w:sz w:val="22"/>
        </w:rPr>
        <w:br/>
        <w:t xml:space="preserve">    xnew = x - f(x)/df(x);</w:t>
      </w:r>
      <w:r w:rsidRPr="00C212E1">
        <w:rPr>
          <w:rFonts w:cs="Arial"/>
          <w:sz w:val="22"/>
        </w:rPr>
        <w:br/>
        <w:t xml:space="preserve">    if abs(xnew-x) &lt; tol</w:t>
      </w:r>
      <w:r w:rsidRPr="00C212E1">
        <w:rPr>
          <w:rFonts w:cs="Arial"/>
          <w:sz w:val="22"/>
        </w:rPr>
        <w:br/>
        <w:t xml:space="preserve">        break</w:t>
      </w:r>
      <w:r w:rsidRPr="00C212E1">
        <w:rPr>
          <w:rFonts w:cs="Arial"/>
          <w:sz w:val="22"/>
        </w:rPr>
        <w:br/>
        <w:t xml:space="preserve">    end</w:t>
      </w:r>
      <w:r w:rsidRPr="00C212E1">
        <w:rPr>
          <w:rFonts w:cs="Arial"/>
          <w:sz w:val="22"/>
        </w:rPr>
        <w:br/>
        <w:t xml:space="preserve">    x = xnew;</w:t>
      </w:r>
      <w:r w:rsidRPr="00C212E1">
        <w:rPr>
          <w:rFonts w:cs="Arial"/>
          <w:sz w:val="22"/>
        </w:rPr>
        <w:br/>
        <w:t>end</w:t>
      </w:r>
      <w:r w:rsidRPr="00C212E1">
        <w:rPr>
          <w:rFonts w:cs="Arial"/>
          <w:sz w:val="22"/>
        </w:rPr>
        <w:br/>
        <w:t>fprintf('Root = %.10f\n',xnew);</w:t>
      </w:r>
    </w:p>
    <w:p w:rsidR="006C2807" w:rsidRPr="006C2807" w:rsidRDefault="006C2807" w:rsidP="006C2807">
      <w:pPr>
        <w:spacing w:after="0"/>
        <w:rPr>
          <w:b/>
          <w:sz w:val="22"/>
          <w:u w:val="single"/>
        </w:rPr>
      </w:pPr>
    </w:p>
    <w:p w:rsidR="00483A0D" w:rsidRPr="006C2807" w:rsidRDefault="00564D31" w:rsidP="006C2807">
      <w:pPr>
        <w:spacing w:after="0"/>
        <w:rPr>
          <w:b/>
          <w:sz w:val="22"/>
          <w:u w:val="single"/>
        </w:rPr>
      </w:pPr>
      <w:r w:rsidRPr="006C2807">
        <w:rPr>
          <w:b/>
          <w:sz w:val="22"/>
          <w:u w:val="single"/>
        </w:rPr>
        <w:t>Newton-Raphson MATLAB — WHILE loop</w:t>
      </w:r>
    </w:p>
    <w:p w:rsidR="006C2807" w:rsidRDefault="00564D31" w:rsidP="00C212E1">
      <w:pPr>
        <w:spacing w:after="0"/>
        <w:rPr>
          <w:rFonts w:cs="Arial"/>
          <w:sz w:val="22"/>
        </w:rPr>
      </w:pPr>
      <w:r w:rsidRPr="00C212E1">
        <w:rPr>
          <w:rFonts w:cs="Arial"/>
          <w:sz w:val="22"/>
        </w:rPr>
        <w:t>clc;</w:t>
      </w:r>
    </w:p>
    <w:p w:rsidR="006C2807" w:rsidRDefault="00564D31" w:rsidP="00C212E1">
      <w:pPr>
        <w:spacing w:after="0"/>
        <w:rPr>
          <w:rFonts w:cs="Arial"/>
          <w:sz w:val="22"/>
        </w:rPr>
      </w:pPr>
      <w:r w:rsidRPr="00C212E1">
        <w:rPr>
          <w:rFonts w:cs="Arial"/>
          <w:sz w:val="22"/>
        </w:rPr>
        <w:t>clear;</w:t>
      </w:r>
    </w:p>
    <w:p w:rsidR="00483A0D" w:rsidRPr="00C212E1" w:rsidRDefault="006C2807" w:rsidP="00C212E1">
      <w:pPr>
        <w:spacing w:after="0"/>
        <w:rPr>
          <w:rFonts w:cs="Arial"/>
          <w:sz w:val="22"/>
        </w:rPr>
      </w:pPr>
      <w:r>
        <w:rPr>
          <w:rFonts w:cs="Arial"/>
          <w:sz w:val="22"/>
        </w:rPr>
        <w:t>close all;</w:t>
      </w:r>
      <w:r w:rsidR="00564D31" w:rsidRPr="00C212E1">
        <w:rPr>
          <w:rFonts w:cs="Arial"/>
          <w:sz w:val="22"/>
        </w:rPr>
        <w:br/>
        <w:t>f  = @(x) x.^3 + 7*x.^2 + 5*x - 4;</w:t>
      </w:r>
      <w:r w:rsidR="00564D31" w:rsidRPr="00C212E1">
        <w:rPr>
          <w:rFonts w:cs="Arial"/>
          <w:sz w:val="22"/>
        </w:rPr>
        <w:br/>
        <w:t>df = @(x) 3*x.^2 + 14*x + 5;</w:t>
      </w:r>
      <w:r w:rsidR="00564D31" w:rsidRPr="00C212E1">
        <w:rPr>
          <w:rFonts w:cs="Arial"/>
          <w:sz w:val="22"/>
        </w:rPr>
        <w:br/>
      </w:r>
      <w:r w:rsidR="00564D31" w:rsidRPr="00C212E1">
        <w:rPr>
          <w:rFonts w:cs="Arial"/>
          <w:sz w:val="22"/>
        </w:rPr>
        <w:br/>
        <w:t>x = 0; tol = 1e-8; err = Inf; n = 0; maxIter = 100;</w:t>
      </w:r>
      <w:r w:rsidR="00564D31" w:rsidRPr="00C212E1">
        <w:rPr>
          <w:rFonts w:cs="Arial"/>
          <w:sz w:val="22"/>
        </w:rPr>
        <w:br/>
        <w:t>while err &gt; tol &amp;&amp; n &lt; maxIter</w:t>
      </w:r>
      <w:r w:rsidR="00564D31" w:rsidRPr="00C212E1">
        <w:rPr>
          <w:rFonts w:cs="Arial"/>
          <w:sz w:val="22"/>
        </w:rPr>
        <w:br/>
        <w:t xml:space="preserve">    xnew = x - f(x)/df(x);</w:t>
      </w:r>
      <w:r w:rsidR="00564D31" w:rsidRPr="00C212E1">
        <w:rPr>
          <w:rFonts w:cs="Arial"/>
          <w:sz w:val="22"/>
        </w:rPr>
        <w:br/>
        <w:t xml:space="preserve">    err = abs(xnew-x);</w:t>
      </w:r>
      <w:r w:rsidR="00564D31" w:rsidRPr="00C212E1">
        <w:rPr>
          <w:rFonts w:cs="Arial"/>
          <w:sz w:val="22"/>
        </w:rPr>
        <w:br/>
        <w:t xml:space="preserve">    x = xnew;</w:t>
      </w:r>
      <w:r w:rsidR="00564D31" w:rsidRPr="00C212E1">
        <w:rPr>
          <w:rFonts w:cs="Arial"/>
          <w:sz w:val="22"/>
        </w:rPr>
        <w:br/>
        <w:t xml:space="preserve">    n = n + 1;</w:t>
      </w:r>
      <w:r w:rsidR="00564D31" w:rsidRPr="00C212E1">
        <w:rPr>
          <w:rFonts w:cs="Arial"/>
          <w:sz w:val="22"/>
        </w:rPr>
        <w:br/>
        <w:t>end</w:t>
      </w:r>
      <w:r w:rsidR="00564D31" w:rsidRPr="00C212E1">
        <w:rPr>
          <w:rFonts w:cs="Arial"/>
          <w:sz w:val="22"/>
        </w:rPr>
        <w:br/>
        <w:t>fprintf('Root = %.10f\n',x);</w:t>
      </w:r>
    </w:p>
    <w:p w:rsidR="006C2807" w:rsidRDefault="006C2807" w:rsidP="006C2807">
      <w:pPr>
        <w:rPr>
          <w:b/>
          <w:sz w:val="24"/>
          <w:u w:val="single"/>
        </w:rPr>
      </w:pPr>
    </w:p>
    <w:p w:rsidR="00483A0D" w:rsidRPr="006C2807" w:rsidRDefault="006C2807" w:rsidP="006C2807">
      <w:pPr>
        <w:spacing w:after="0"/>
        <w:rPr>
          <w:b/>
          <w:sz w:val="24"/>
          <w:u w:val="single"/>
        </w:rPr>
      </w:pPr>
      <w:r w:rsidRPr="006C2807">
        <w:rPr>
          <w:b/>
          <w:sz w:val="24"/>
          <w:u w:val="single"/>
        </w:rPr>
        <w:t>SECANT METHOD</w:t>
      </w:r>
    </w:p>
    <w:p w:rsidR="00483A0D" w:rsidRPr="00C212E1" w:rsidRDefault="00564D31" w:rsidP="00C212E1">
      <w:pPr>
        <w:spacing w:after="0"/>
        <w:rPr>
          <w:rFonts w:cs="Arial"/>
          <w:sz w:val="22"/>
        </w:rPr>
      </w:pPr>
      <w:r w:rsidRPr="00C212E1">
        <w:rPr>
          <w:rFonts w:cs="Arial"/>
          <w:sz w:val="22"/>
        </w:rPr>
        <w:t xml:space="preserve">Formula: </w:t>
      </w:r>
      <m:oMath>
        <m:r>
          <w:rPr>
            <w:rFonts w:ascii="Cambria Math" w:hAnsi="Cambria Math" w:cs="Arial"/>
            <w:sz w:val="22"/>
          </w:rPr>
          <m:t>x</m:t>
        </m:r>
        <m:r>
          <w:rPr>
            <w:rFonts w:ascii="Cambria Math" w:hAnsi="Cambria Math" w:cs="Cambria Math"/>
            <w:sz w:val="22"/>
          </w:rPr>
          <m:t>ₙ₊₁</m:t>
        </m:r>
        <m:r>
          <w:rPr>
            <w:rFonts w:ascii="Cambria Math" w:hAnsi="Cambria Math" w:cs="Arial"/>
            <w:sz w:val="22"/>
          </w:rPr>
          <m:t xml:space="preserve"> = x</m:t>
        </m:r>
        <m:r>
          <w:rPr>
            <w:rFonts w:ascii="Cambria Math" w:hAnsi="Cambria Math" w:cs="Cambria Math"/>
            <w:sz w:val="22"/>
          </w:rPr>
          <m:t>ₙ</m:t>
        </m:r>
        <m:r>
          <w:rPr>
            <w:rFonts w:ascii="Cambria Math" w:hAnsi="Cambria Math" w:cs="Arial"/>
            <w:sz w:val="22"/>
          </w:rPr>
          <m:t xml:space="preserve"> - </m:t>
        </m:r>
        <m:f>
          <m:fPr>
            <m:ctrlPr>
              <w:rPr>
                <w:rFonts w:ascii="Cambria Math" w:hAnsi="Cambria Math" w:cs="Arial"/>
                <w:i/>
                <w:sz w:val="22"/>
              </w:rPr>
            </m:ctrlPr>
          </m:fPr>
          <m:num>
            <m:r>
              <w:rPr>
                <w:rFonts w:ascii="Cambria Math" w:hAnsi="Cambria Math" w:cs="Arial"/>
                <w:sz w:val="22"/>
              </w:rPr>
              <m:t>f(x</m:t>
            </m:r>
            <m:r>
              <w:rPr>
                <w:rFonts w:ascii="Cambria Math" w:hAnsi="Cambria Math" w:cs="Cambria Math"/>
                <w:sz w:val="22"/>
              </w:rPr>
              <m:t>ₙ</m:t>
            </m:r>
            <m:r>
              <w:rPr>
                <w:rFonts w:ascii="Cambria Math" w:hAnsi="Cambria Math" w:cs="Arial"/>
                <w:sz w:val="22"/>
              </w:rPr>
              <m:t>)(x</m:t>
            </m:r>
            <m:r>
              <w:rPr>
                <w:rFonts w:ascii="Cambria Math" w:hAnsi="Cambria Math" w:cs="Cambria Math"/>
                <w:sz w:val="22"/>
              </w:rPr>
              <m:t>ₙ</m:t>
            </m:r>
            <m:r>
              <w:rPr>
                <w:rFonts w:ascii="Cambria Math" w:hAnsi="Cambria Math" w:cs="Arial"/>
                <w:sz w:val="22"/>
              </w:rPr>
              <m:t>-x</m:t>
            </m:r>
            <m:r>
              <w:rPr>
                <w:rFonts w:ascii="Cambria Math" w:hAnsi="Cambria Math" w:cs="Cambria Math"/>
                <w:sz w:val="22"/>
              </w:rPr>
              <m:t>ₙ₋₁</m:t>
            </m:r>
            <m:r>
              <w:rPr>
                <w:rFonts w:ascii="Cambria Math" w:hAnsi="Cambria Math" w:cs="Arial"/>
                <w:sz w:val="22"/>
              </w:rPr>
              <m:t>)</m:t>
            </m:r>
          </m:num>
          <m:den>
            <m:r>
              <w:rPr>
                <w:rFonts w:ascii="Cambria Math" w:hAnsi="Cambria Math" w:cs="Arial"/>
                <w:sz w:val="22"/>
              </w:rPr>
              <m:t xml:space="preserve"> [f(x</m:t>
            </m:r>
            <m:r>
              <w:rPr>
                <w:rFonts w:ascii="Cambria Math" w:hAnsi="Cambria Math" w:cs="Cambria Math"/>
                <w:sz w:val="22"/>
              </w:rPr>
              <m:t>ₙ</m:t>
            </m:r>
            <m:r>
              <w:rPr>
                <w:rFonts w:ascii="Cambria Math" w:hAnsi="Cambria Math" w:cs="Arial"/>
                <w:sz w:val="22"/>
              </w:rPr>
              <m:t>)-f(x</m:t>
            </m:r>
            <m:r>
              <w:rPr>
                <w:rFonts w:ascii="Cambria Math" w:hAnsi="Cambria Math" w:cs="Cambria Math"/>
                <w:sz w:val="22"/>
              </w:rPr>
              <m:t>ₙ₋₁</m:t>
            </m:r>
            <m:r>
              <w:rPr>
                <w:rFonts w:ascii="Cambria Math" w:hAnsi="Cambria Math" w:cs="Arial"/>
                <w:sz w:val="22"/>
              </w:rPr>
              <m:t>)]</m:t>
            </m:r>
          </m:den>
        </m:f>
        <m:r>
          <w:rPr>
            <w:rFonts w:ascii="Cambria Math" w:hAnsi="Cambria Math" w:cs="Arial"/>
            <w:sz w:val="22"/>
          </w:rPr>
          <m:t xml:space="preserve"> </m:t>
        </m:r>
      </m:oMath>
    </w:p>
    <w:p w:rsidR="00483A0D" w:rsidRPr="00C212E1" w:rsidRDefault="00564D31" w:rsidP="00C212E1">
      <w:pPr>
        <w:spacing w:after="0"/>
        <w:rPr>
          <w:rFonts w:cs="Arial"/>
          <w:sz w:val="22"/>
        </w:rPr>
      </w:pPr>
      <w:r w:rsidRPr="00C212E1">
        <w:rPr>
          <w:rFonts w:cs="Arial"/>
          <w:noProof/>
          <w:sz w:val="22"/>
        </w:rPr>
        <w:lastRenderedPageBreak/>
        <w:drawing>
          <wp:inline distT="0" distB="0" distL="0" distR="0">
            <wp:extent cx="5028920" cy="5313872"/>
            <wp:effectExtent l="0" t="0" r="635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Secant_Flowchart.png"/>
                    <pic:cNvPicPr/>
                  </pic:nvPicPr>
                  <pic:blipFill rotWithShape="1">
                    <a:blip r:embed="rId7"/>
                    <a:srcRect b="23451"/>
                    <a:stretch/>
                  </pic:blipFill>
                  <pic:spPr bwMode="auto">
                    <a:xfrm>
                      <a:off x="0" y="0"/>
                      <a:ext cx="5029200" cy="53141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83A0D" w:rsidRPr="00C212E1" w:rsidRDefault="00483A0D" w:rsidP="00C212E1">
      <w:pPr>
        <w:spacing w:after="0"/>
        <w:rPr>
          <w:rFonts w:cs="Arial"/>
          <w:sz w:val="22"/>
        </w:rPr>
      </w:pPr>
    </w:p>
    <w:p w:rsidR="00483A0D" w:rsidRPr="00EC7139" w:rsidRDefault="00564D31" w:rsidP="00EC7139">
      <w:pPr>
        <w:spacing w:after="0"/>
        <w:rPr>
          <w:b/>
          <w:sz w:val="22"/>
          <w:u w:val="single"/>
        </w:rPr>
      </w:pPr>
      <w:r w:rsidRPr="00EC7139">
        <w:rPr>
          <w:b/>
          <w:sz w:val="22"/>
          <w:u w:val="single"/>
        </w:rPr>
        <w:t>Secant Pseudocode</w:t>
      </w:r>
    </w:p>
    <w:p w:rsidR="00483A0D" w:rsidRDefault="00564D31" w:rsidP="00C212E1">
      <w:pPr>
        <w:spacing w:after="0"/>
        <w:rPr>
          <w:rFonts w:cs="Arial"/>
          <w:sz w:val="22"/>
        </w:rPr>
      </w:pPr>
      <w:r w:rsidRPr="00C212E1">
        <w:rPr>
          <w:rFonts w:cs="Arial"/>
          <w:sz w:val="22"/>
        </w:rPr>
        <w:t>START</w:t>
      </w:r>
      <w:r w:rsidRPr="00C212E1">
        <w:rPr>
          <w:rFonts w:cs="Arial"/>
          <w:sz w:val="22"/>
        </w:rPr>
        <w:br/>
        <w:t>Input x0, x1, tolerance and maximum iterations</w:t>
      </w:r>
      <w:r w:rsidRPr="00C212E1">
        <w:rPr>
          <w:rFonts w:cs="Arial"/>
          <w:sz w:val="22"/>
        </w:rPr>
        <w:br/>
        <w:t>FOR n = 1 to maximum iterations</w:t>
      </w:r>
      <w:r w:rsidRPr="00C212E1">
        <w:rPr>
          <w:rFonts w:cs="Arial"/>
          <w:sz w:val="22"/>
        </w:rPr>
        <w:br/>
        <w:t xml:space="preserve">    Calculate x2 using the Secant formula</w:t>
      </w:r>
      <w:r w:rsidRPr="00C212E1">
        <w:rPr>
          <w:rFonts w:cs="Arial"/>
          <w:sz w:val="22"/>
        </w:rPr>
        <w:br/>
        <w:t xml:space="preserve">    error = |x2 − x1|</w:t>
      </w:r>
      <w:r w:rsidRPr="00C212E1">
        <w:rPr>
          <w:rFonts w:cs="Arial"/>
          <w:sz w:val="22"/>
        </w:rPr>
        <w:br/>
        <w:t xml:space="preserve">    IF error &lt; tolerance, display x2 and STOP</w:t>
      </w:r>
      <w:r w:rsidRPr="00C212E1">
        <w:rPr>
          <w:rFonts w:cs="Arial"/>
          <w:sz w:val="22"/>
        </w:rPr>
        <w:br/>
        <w:t xml:space="preserve">    x0 = x1</w:t>
      </w:r>
      <w:r w:rsidRPr="00C212E1">
        <w:rPr>
          <w:rFonts w:cs="Arial"/>
          <w:sz w:val="22"/>
        </w:rPr>
        <w:br/>
        <w:t xml:space="preserve">    x1 = x2</w:t>
      </w:r>
      <w:r w:rsidRPr="00C212E1">
        <w:rPr>
          <w:rFonts w:cs="Arial"/>
          <w:sz w:val="22"/>
        </w:rPr>
        <w:br/>
        <w:t>END FOR</w:t>
      </w:r>
      <w:r w:rsidRPr="00C212E1">
        <w:rPr>
          <w:rFonts w:cs="Arial"/>
          <w:sz w:val="22"/>
        </w:rPr>
        <w:br/>
        <w:t>Display root</w:t>
      </w:r>
      <w:r w:rsidRPr="00C212E1">
        <w:rPr>
          <w:rFonts w:cs="Arial"/>
          <w:sz w:val="22"/>
        </w:rPr>
        <w:br/>
        <w:t>STOP</w:t>
      </w:r>
    </w:p>
    <w:p w:rsidR="00EC7139" w:rsidRPr="00C212E1" w:rsidRDefault="00EC7139" w:rsidP="00C212E1">
      <w:pPr>
        <w:spacing w:after="0"/>
        <w:rPr>
          <w:rFonts w:cs="Arial"/>
          <w:sz w:val="22"/>
        </w:rPr>
      </w:pPr>
    </w:p>
    <w:p w:rsidR="00483A0D" w:rsidRPr="00EC7139" w:rsidRDefault="00564D31" w:rsidP="00EC7139">
      <w:pPr>
        <w:spacing w:after="0"/>
        <w:rPr>
          <w:b/>
          <w:sz w:val="22"/>
          <w:u w:val="single"/>
        </w:rPr>
      </w:pPr>
      <w:r w:rsidRPr="00EC7139">
        <w:rPr>
          <w:b/>
          <w:sz w:val="22"/>
          <w:u w:val="single"/>
        </w:rPr>
        <w:t>Secant MATLAB — FOR loop</w:t>
      </w:r>
    </w:p>
    <w:p w:rsidR="00EC7139" w:rsidRDefault="00EC7139" w:rsidP="00C212E1">
      <w:pPr>
        <w:spacing w:after="0"/>
        <w:rPr>
          <w:rFonts w:cs="Arial"/>
          <w:sz w:val="22"/>
        </w:rPr>
      </w:pPr>
      <w:r>
        <w:rPr>
          <w:rFonts w:cs="Arial"/>
          <w:sz w:val="22"/>
        </w:rPr>
        <w:lastRenderedPageBreak/>
        <w:t>clc;</w:t>
      </w:r>
    </w:p>
    <w:p w:rsidR="00EC7139" w:rsidRDefault="00564D31" w:rsidP="00C212E1">
      <w:pPr>
        <w:spacing w:after="0"/>
        <w:rPr>
          <w:rFonts w:cs="Arial"/>
          <w:sz w:val="22"/>
        </w:rPr>
      </w:pPr>
      <w:r w:rsidRPr="00C212E1">
        <w:rPr>
          <w:rFonts w:cs="Arial"/>
          <w:sz w:val="22"/>
        </w:rPr>
        <w:t>clear;</w:t>
      </w:r>
    </w:p>
    <w:p w:rsidR="00483A0D" w:rsidRDefault="00EC7139" w:rsidP="00C212E1">
      <w:pPr>
        <w:spacing w:after="0"/>
        <w:rPr>
          <w:rFonts w:cs="Arial"/>
          <w:sz w:val="22"/>
        </w:rPr>
      </w:pPr>
      <w:r>
        <w:rPr>
          <w:rFonts w:cs="Arial"/>
          <w:sz w:val="22"/>
        </w:rPr>
        <w:t>close all;</w:t>
      </w:r>
      <w:r w:rsidR="00564D31" w:rsidRPr="00C212E1">
        <w:rPr>
          <w:rFonts w:cs="Arial"/>
          <w:sz w:val="22"/>
        </w:rPr>
        <w:br/>
        <w:t>f = @(x) x.^3 + 7*x.^2 + 5*x - 4;</w:t>
      </w:r>
      <w:r w:rsidR="00564D31" w:rsidRPr="00C212E1">
        <w:rPr>
          <w:rFonts w:cs="Arial"/>
          <w:sz w:val="22"/>
        </w:rPr>
        <w:br/>
      </w:r>
      <w:r w:rsidR="00564D31" w:rsidRPr="00C212E1">
        <w:rPr>
          <w:rFonts w:cs="Arial"/>
          <w:sz w:val="22"/>
        </w:rPr>
        <w:br/>
        <w:t>x0 = 0; x1 = 1; tol = 1e-8; maxIter = 100;</w:t>
      </w:r>
      <w:r w:rsidR="00564D31" w:rsidRPr="00C212E1">
        <w:rPr>
          <w:rFonts w:cs="Arial"/>
          <w:sz w:val="22"/>
        </w:rPr>
        <w:br/>
        <w:t>for n = 1:maxIter</w:t>
      </w:r>
      <w:r w:rsidR="00564D31" w:rsidRPr="00C212E1">
        <w:rPr>
          <w:rFonts w:cs="Arial"/>
          <w:sz w:val="22"/>
        </w:rPr>
        <w:br/>
        <w:t xml:space="preserve">    x2 = x1 - f(x1)*(x1-x0)/(f(x1)-f(x0));</w:t>
      </w:r>
      <w:r w:rsidR="00564D31" w:rsidRPr="00C212E1">
        <w:rPr>
          <w:rFonts w:cs="Arial"/>
          <w:sz w:val="22"/>
        </w:rPr>
        <w:br/>
        <w:t xml:space="preserve">    if abs(x2-x1) &lt; tol</w:t>
      </w:r>
      <w:r w:rsidR="00564D31" w:rsidRPr="00C212E1">
        <w:rPr>
          <w:rFonts w:cs="Arial"/>
          <w:sz w:val="22"/>
        </w:rPr>
        <w:br/>
        <w:t xml:space="preserve">        break</w:t>
      </w:r>
      <w:r w:rsidR="00564D31" w:rsidRPr="00C212E1">
        <w:rPr>
          <w:rFonts w:cs="Arial"/>
          <w:sz w:val="22"/>
        </w:rPr>
        <w:br/>
        <w:t xml:space="preserve">    end</w:t>
      </w:r>
      <w:r w:rsidR="00564D31" w:rsidRPr="00C212E1">
        <w:rPr>
          <w:rFonts w:cs="Arial"/>
          <w:sz w:val="22"/>
        </w:rPr>
        <w:br/>
        <w:t xml:space="preserve">    x0 = x1;</w:t>
      </w:r>
      <w:r w:rsidR="00564D31" w:rsidRPr="00C212E1">
        <w:rPr>
          <w:rFonts w:cs="Arial"/>
          <w:sz w:val="22"/>
        </w:rPr>
        <w:br/>
        <w:t xml:space="preserve">    x1 = x2;</w:t>
      </w:r>
      <w:r w:rsidR="00564D31" w:rsidRPr="00C212E1">
        <w:rPr>
          <w:rFonts w:cs="Arial"/>
          <w:sz w:val="22"/>
        </w:rPr>
        <w:br/>
        <w:t>end</w:t>
      </w:r>
      <w:r w:rsidR="00564D31" w:rsidRPr="00C212E1">
        <w:rPr>
          <w:rFonts w:cs="Arial"/>
          <w:sz w:val="22"/>
        </w:rPr>
        <w:br/>
        <w:t>fprintf('Root = %.10f\n',x2);</w:t>
      </w:r>
    </w:p>
    <w:p w:rsidR="00EC7139" w:rsidRPr="00C212E1" w:rsidRDefault="00EC7139" w:rsidP="00C212E1">
      <w:pPr>
        <w:spacing w:after="0"/>
        <w:rPr>
          <w:rFonts w:cs="Arial"/>
          <w:sz w:val="22"/>
        </w:rPr>
      </w:pPr>
    </w:p>
    <w:p w:rsidR="00483A0D" w:rsidRPr="00EC7139" w:rsidRDefault="00564D31" w:rsidP="00EC7139">
      <w:pPr>
        <w:spacing w:after="0"/>
        <w:rPr>
          <w:b/>
          <w:sz w:val="22"/>
          <w:u w:val="single"/>
        </w:rPr>
      </w:pPr>
      <w:r w:rsidRPr="00EC7139">
        <w:rPr>
          <w:b/>
          <w:sz w:val="22"/>
          <w:u w:val="single"/>
        </w:rPr>
        <w:t>Secant MATLAB — WHILE loop</w:t>
      </w:r>
    </w:p>
    <w:p w:rsidR="00EC7139" w:rsidRDefault="00564D31" w:rsidP="00C212E1">
      <w:pPr>
        <w:spacing w:after="0"/>
        <w:rPr>
          <w:rFonts w:cs="Arial"/>
          <w:sz w:val="22"/>
        </w:rPr>
      </w:pPr>
      <w:r w:rsidRPr="00C212E1">
        <w:rPr>
          <w:rFonts w:cs="Arial"/>
          <w:sz w:val="22"/>
        </w:rPr>
        <w:t>clc;</w:t>
      </w:r>
    </w:p>
    <w:p w:rsidR="00EC7139" w:rsidRDefault="00564D31" w:rsidP="00C212E1">
      <w:pPr>
        <w:spacing w:after="0"/>
        <w:rPr>
          <w:rFonts w:cs="Arial"/>
          <w:sz w:val="22"/>
        </w:rPr>
      </w:pPr>
      <w:r w:rsidRPr="00C212E1">
        <w:rPr>
          <w:rFonts w:cs="Arial"/>
          <w:sz w:val="22"/>
        </w:rPr>
        <w:t>clear;</w:t>
      </w:r>
    </w:p>
    <w:p w:rsidR="00EC7139" w:rsidRDefault="00EC7139" w:rsidP="00C212E1">
      <w:pPr>
        <w:spacing w:after="0"/>
        <w:rPr>
          <w:rFonts w:cs="Arial"/>
          <w:sz w:val="22"/>
        </w:rPr>
      </w:pPr>
      <w:r>
        <w:rPr>
          <w:rFonts w:cs="Arial"/>
          <w:sz w:val="22"/>
        </w:rPr>
        <w:t>close all;</w:t>
      </w:r>
      <w:r w:rsidR="00564D31" w:rsidRPr="00C212E1">
        <w:rPr>
          <w:rFonts w:cs="Arial"/>
          <w:sz w:val="22"/>
        </w:rPr>
        <w:br/>
        <w:t>f = @(x) x.</w:t>
      </w:r>
      <w:r>
        <w:rPr>
          <w:rFonts w:cs="Arial"/>
          <w:sz w:val="22"/>
        </w:rPr>
        <w:t>^3 + 7*x.^2 + 5*x - 4;</w:t>
      </w:r>
      <w:r>
        <w:rPr>
          <w:rFonts w:cs="Arial"/>
          <w:sz w:val="22"/>
        </w:rPr>
        <w:br/>
      </w:r>
      <w:r>
        <w:rPr>
          <w:rFonts w:cs="Arial"/>
          <w:sz w:val="22"/>
        </w:rPr>
        <w:br/>
        <w:t>x0 = 0;</w:t>
      </w:r>
    </w:p>
    <w:p w:rsidR="00EC7139" w:rsidRDefault="00564D31" w:rsidP="00C212E1">
      <w:pPr>
        <w:spacing w:after="0"/>
        <w:rPr>
          <w:rFonts w:cs="Arial"/>
          <w:sz w:val="22"/>
        </w:rPr>
      </w:pPr>
      <w:r w:rsidRPr="00C212E1">
        <w:rPr>
          <w:rFonts w:cs="Arial"/>
          <w:sz w:val="22"/>
        </w:rPr>
        <w:t>x1 = 1;</w:t>
      </w:r>
    </w:p>
    <w:p w:rsidR="00EC7139" w:rsidRDefault="00EC7139" w:rsidP="00C212E1">
      <w:pPr>
        <w:spacing w:after="0"/>
        <w:rPr>
          <w:rFonts w:cs="Arial"/>
          <w:sz w:val="22"/>
        </w:rPr>
      </w:pPr>
      <w:r>
        <w:rPr>
          <w:rFonts w:cs="Arial"/>
          <w:sz w:val="22"/>
        </w:rPr>
        <w:t>tol = 1e-8;</w:t>
      </w:r>
    </w:p>
    <w:p w:rsidR="00EC7139" w:rsidRDefault="00EC7139" w:rsidP="00C212E1">
      <w:pPr>
        <w:spacing w:after="0"/>
        <w:rPr>
          <w:rFonts w:cs="Arial"/>
          <w:sz w:val="22"/>
        </w:rPr>
      </w:pPr>
      <w:r>
        <w:rPr>
          <w:rFonts w:cs="Arial"/>
          <w:sz w:val="22"/>
        </w:rPr>
        <w:t>err = Inf;</w:t>
      </w:r>
    </w:p>
    <w:p w:rsidR="00EC7139" w:rsidRDefault="00EC7139" w:rsidP="00C212E1">
      <w:pPr>
        <w:spacing w:after="0"/>
        <w:rPr>
          <w:rFonts w:cs="Arial"/>
          <w:sz w:val="22"/>
        </w:rPr>
      </w:pPr>
      <w:r>
        <w:rPr>
          <w:rFonts w:cs="Arial"/>
          <w:sz w:val="22"/>
        </w:rPr>
        <w:t>n = 0;</w:t>
      </w:r>
    </w:p>
    <w:p w:rsidR="00EC7139" w:rsidRDefault="00564D31" w:rsidP="00C212E1">
      <w:pPr>
        <w:spacing w:after="0"/>
        <w:rPr>
          <w:rFonts w:cs="Arial"/>
          <w:sz w:val="22"/>
        </w:rPr>
      </w:pPr>
      <w:r w:rsidRPr="00C212E1">
        <w:rPr>
          <w:rFonts w:cs="Arial"/>
          <w:sz w:val="22"/>
        </w:rPr>
        <w:t>maxIter = 100;</w:t>
      </w:r>
    </w:p>
    <w:p w:rsidR="00483A0D" w:rsidRDefault="00564D31" w:rsidP="00C212E1">
      <w:pPr>
        <w:spacing w:after="0"/>
        <w:rPr>
          <w:rFonts w:cs="Arial"/>
          <w:sz w:val="22"/>
        </w:rPr>
      </w:pPr>
      <w:r w:rsidRPr="00C212E1">
        <w:rPr>
          <w:rFonts w:cs="Arial"/>
          <w:sz w:val="22"/>
        </w:rPr>
        <w:br/>
        <w:t>while err &gt; tol &amp;&amp; n &lt; maxIter</w:t>
      </w:r>
      <w:r w:rsidRPr="00C212E1">
        <w:rPr>
          <w:rFonts w:cs="Arial"/>
          <w:sz w:val="22"/>
        </w:rPr>
        <w:br/>
        <w:t xml:space="preserve">    x2 = x1 - f(x1)*(x1-x0)/(f(x1)-f(x0));</w:t>
      </w:r>
      <w:r w:rsidRPr="00C212E1">
        <w:rPr>
          <w:rFonts w:cs="Arial"/>
          <w:sz w:val="22"/>
        </w:rPr>
        <w:br/>
        <w:t xml:space="preserve">    err = abs(x2-x1);</w:t>
      </w:r>
      <w:r w:rsidRPr="00C212E1">
        <w:rPr>
          <w:rFonts w:cs="Arial"/>
          <w:sz w:val="22"/>
        </w:rPr>
        <w:br/>
        <w:t xml:space="preserve">    x0 = x1;</w:t>
      </w:r>
      <w:r w:rsidRPr="00C212E1">
        <w:rPr>
          <w:rFonts w:cs="Arial"/>
          <w:sz w:val="22"/>
        </w:rPr>
        <w:br/>
        <w:t xml:space="preserve">    x1 = x2;</w:t>
      </w:r>
      <w:r w:rsidRPr="00C212E1">
        <w:rPr>
          <w:rFonts w:cs="Arial"/>
          <w:sz w:val="22"/>
        </w:rPr>
        <w:br/>
        <w:t xml:space="preserve">    n = n + 1;</w:t>
      </w:r>
      <w:r w:rsidRPr="00C212E1">
        <w:rPr>
          <w:rFonts w:cs="Arial"/>
          <w:sz w:val="22"/>
        </w:rPr>
        <w:br/>
        <w:t>end</w:t>
      </w:r>
      <w:r w:rsidRPr="00C212E1">
        <w:rPr>
          <w:rFonts w:cs="Arial"/>
          <w:sz w:val="22"/>
        </w:rPr>
        <w:br/>
        <w:t>fprintf('Root = %.10f\n',x1);</w:t>
      </w:r>
    </w:p>
    <w:p w:rsidR="00EC7139" w:rsidRPr="00C212E1" w:rsidRDefault="00EC7139" w:rsidP="00C212E1">
      <w:pPr>
        <w:spacing w:after="0"/>
        <w:rPr>
          <w:rFonts w:cs="Arial"/>
          <w:sz w:val="22"/>
        </w:rPr>
      </w:pPr>
    </w:p>
    <w:p w:rsidR="00483A0D" w:rsidRPr="00EC7139" w:rsidRDefault="00EC7139" w:rsidP="00EC7139">
      <w:pPr>
        <w:spacing w:after="0"/>
        <w:rPr>
          <w:b/>
          <w:sz w:val="24"/>
          <w:u w:val="single"/>
        </w:rPr>
      </w:pPr>
      <w:r w:rsidRPr="00EC7139">
        <w:rPr>
          <w:b/>
          <w:sz w:val="24"/>
          <w:u w:val="single"/>
        </w:rPr>
        <w:t>RUNGE-KUTTA 4TH ORDER (RK4)</w:t>
      </w:r>
    </w:p>
    <w:p w:rsidR="00483A0D" w:rsidRPr="00C212E1" w:rsidRDefault="00EC7139" w:rsidP="00C212E1">
      <w:pPr>
        <w:spacing w:after="0"/>
        <w:rPr>
          <w:rFonts w:cs="Arial"/>
          <w:sz w:val="22"/>
        </w:rPr>
      </w:pPr>
      <w:r>
        <w:rPr>
          <w:rFonts w:cs="Arial"/>
          <w:sz w:val="22"/>
        </w:rPr>
        <w:tab/>
      </w:r>
      <w:proofErr w:type="spellStart"/>
      <w:r>
        <w:rPr>
          <w:rFonts w:cs="Arial"/>
          <w:sz w:val="22"/>
        </w:rPr>
        <w:t>dy</w:t>
      </w:r>
      <w:proofErr w:type="spellEnd"/>
      <w:r>
        <w:rPr>
          <w:rFonts w:cs="Arial"/>
          <w:sz w:val="22"/>
        </w:rPr>
        <w:t>/</w:t>
      </w:r>
      <w:proofErr w:type="spellStart"/>
      <w:r>
        <w:rPr>
          <w:rFonts w:cs="Arial"/>
          <w:sz w:val="22"/>
        </w:rPr>
        <w:t>dt</w:t>
      </w:r>
      <w:proofErr w:type="spellEnd"/>
      <w:r>
        <w:rPr>
          <w:rFonts w:cs="Arial"/>
          <w:sz w:val="22"/>
        </w:rPr>
        <w:t xml:space="preserve"> = −F(y)/F′(y),</w:t>
      </w:r>
    </w:p>
    <w:p w:rsidR="00EC7139" w:rsidRPr="00EC7139" w:rsidRDefault="00EC7139" w:rsidP="00C212E1">
      <w:pPr>
        <w:spacing w:after="0"/>
        <w:rPr>
          <w:rFonts w:cs="Arial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 w:val="22"/>
            </w:rPr>
            <m:t xml:space="preserve">RK4: </m:t>
          </m:r>
        </m:oMath>
      </m:oMathPara>
    </w:p>
    <w:p w:rsidR="00EC7139" w:rsidRPr="00EC7139" w:rsidRDefault="00EC7139" w:rsidP="00C212E1">
      <w:pPr>
        <w:spacing w:after="0"/>
        <w:rPr>
          <w:rFonts w:ascii="Cambria Math" w:hAnsi="Cambria Math" w:cs="Arial"/>
          <w:sz w:val="22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 w:val="22"/>
            </w:rPr>
            <m:t>k1=g(</m:t>
          </m:r>
          <m:sSub>
            <m:sSubPr>
              <m:ctrlPr>
                <w:rPr>
                  <w:rFonts w:ascii="Cambria Math" w:hAnsi="Cambria Math" w:cs="Arial"/>
                  <w:i/>
                  <w:sz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</w:rPr>
                <m:t>y</m:t>
              </m:r>
            </m:e>
            <m:sub>
              <m:r>
                <w:rPr>
                  <w:rFonts w:ascii="Cambria Math" w:hAnsi="Cambria Math" w:cs="Arial"/>
                  <w:sz w:val="22"/>
                </w:rPr>
                <m:t>n</m:t>
              </m:r>
            </m:sub>
          </m:sSub>
          <m:r>
            <w:rPr>
              <w:rFonts w:ascii="Cambria Math" w:hAnsi="Cambria Math" w:cs="Arial"/>
              <w:sz w:val="22"/>
            </w:rPr>
            <m:t>);</m:t>
          </m:r>
        </m:oMath>
      </m:oMathPara>
    </w:p>
    <w:p w:rsidR="00EC7139" w:rsidRPr="00EC7139" w:rsidRDefault="00EC7139" w:rsidP="00C212E1">
      <w:pPr>
        <w:spacing w:after="0"/>
        <w:rPr>
          <w:rFonts w:ascii="Cambria Math" w:hAnsi="Cambria Math" w:cs="Arial"/>
          <w:sz w:val="22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 w:val="22"/>
            </w:rPr>
            <m:t>k2=g(</m:t>
          </m:r>
          <m:sSub>
            <m:sSubPr>
              <m:ctrlPr>
                <w:rPr>
                  <w:rFonts w:ascii="Cambria Math" w:hAnsi="Cambria Math" w:cs="Arial"/>
                  <w:i/>
                  <w:sz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</w:rPr>
                <m:t>y</m:t>
              </m:r>
            </m:e>
            <m:sub>
              <m:r>
                <w:rPr>
                  <w:rFonts w:ascii="Cambria Math" w:hAnsi="Cambria Math" w:cs="Arial"/>
                  <w:sz w:val="22"/>
                </w:rPr>
                <m:t>n</m:t>
              </m:r>
            </m:sub>
          </m:sSub>
          <m:r>
            <w:rPr>
              <w:rFonts w:ascii="Cambria Math" w:hAnsi="Cambria Math" w:cs="Arial"/>
              <w:sz w:val="22"/>
            </w:rPr>
            <m:t>+hk</m:t>
          </m:r>
          <m:f>
            <m:fPr>
              <m:ctrlPr>
                <w:rPr>
                  <w:rFonts w:ascii="Cambria Math" w:hAnsi="Cambria Math" w:cs="Arial"/>
                  <w:i/>
                  <w:sz w:val="22"/>
                </w:rPr>
              </m:ctrlPr>
            </m:fPr>
            <m:num>
              <m:r>
                <w:rPr>
                  <w:rFonts w:ascii="Cambria Math" w:hAnsi="Cambria Math" w:cs="Arial"/>
                  <w:sz w:val="22"/>
                </w:rPr>
                <m:t>1</m:t>
              </m:r>
            </m:num>
            <m:den>
              <m:r>
                <w:rPr>
                  <w:rFonts w:ascii="Cambria Math" w:hAnsi="Cambria Math" w:cs="Arial"/>
                  <w:sz w:val="22"/>
                </w:rPr>
                <m:t>2</m:t>
              </m:r>
            </m:den>
          </m:f>
          <m:r>
            <w:rPr>
              <w:rFonts w:ascii="Cambria Math" w:hAnsi="Cambria Math" w:cs="Arial"/>
              <w:sz w:val="22"/>
            </w:rPr>
            <m:t>);</m:t>
          </m:r>
        </m:oMath>
      </m:oMathPara>
    </w:p>
    <w:p w:rsidR="00EC7139" w:rsidRPr="00EC7139" w:rsidRDefault="00C55280" w:rsidP="00C212E1">
      <w:pPr>
        <w:spacing w:after="0"/>
        <w:rPr>
          <w:rFonts w:ascii="Cambria Math" w:hAnsi="Cambria Math" w:cs="Arial"/>
          <w:sz w:val="22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 w:val="22"/>
            </w:rPr>
            <w:lastRenderedPageBreak/>
            <m:t>k2=g(</m:t>
          </m:r>
          <m:sSub>
            <m:sSubPr>
              <m:ctrlPr>
                <w:rPr>
                  <w:rFonts w:ascii="Cambria Math" w:hAnsi="Cambria Math" w:cs="Arial"/>
                  <w:i/>
                  <w:sz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</w:rPr>
                <m:t>y</m:t>
              </m:r>
            </m:e>
            <m:sub>
              <m:r>
                <w:rPr>
                  <w:rFonts w:ascii="Cambria Math" w:hAnsi="Cambria Math" w:cs="Arial"/>
                  <w:sz w:val="22"/>
                </w:rPr>
                <m:t>n</m:t>
              </m:r>
            </m:sub>
          </m:sSub>
          <m:r>
            <w:rPr>
              <w:rFonts w:ascii="Cambria Math" w:hAnsi="Cambria Math" w:cs="Arial"/>
              <w:sz w:val="22"/>
            </w:rPr>
            <m:t>+hk</m:t>
          </m:r>
          <m:f>
            <m:fPr>
              <m:ctrlPr>
                <w:rPr>
                  <w:rFonts w:ascii="Cambria Math" w:hAnsi="Cambria Math" w:cs="Arial"/>
                  <w:i/>
                  <w:sz w:val="22"/>
                </w:rPr>
              </m:ctrlPr>
            </m:fPr>
            <m:num>
              <m:r>
                <w:rPr>
                  <w:rFonts w:ascii="Cambria Math" w:hAnsi="Cambria Math" w:cs="Arial"/>
                  <w:sz w:val="22"/>
                </w:rPr>
                <m:t>2</m:t>
              </m:r>
            </m:num>
            <m:den>
              <m:r>
                <w:rPr>
                  <w:rFonts w:ascii="Cambria Math" w:hAnsi="Cambria Math" w:cs="Arial"/>
                  <w:sz w:val="22"/>
                </w:rPr>
                <m:t>2</m:t>
              </m:r>
            </m:den>
          </m:f>
          <m:r>
            <w:rPr>
              <w:rFonts w:ascii="Cambria Math" w:hAnsi="Cambria Math" w:cs="Arial"/>
              <w:sz w:val="22"/>
            </w:rPr>
            <m:t>)</m:t>
          </m:r>
          <m:r>
            <w:rPr>
              <w:rFonts w:ascii="Cambria Math" w:hAnsi="Cambria Math" w:cs="Arial"/>
              <w:sz w:val="22"/>
            </w:rPr>
            <m:t>;</m:t>
          </m:r>
        </m:oMath>
      </m:oMathPara>
    </w:p>
    <w:p w:rsidR="00EC7139" w:rsidRPr="00EC7139" w:rsidRDefault="00C55280" w:rsidP="00C212E1">
      <w:pPr>
        <w:spacing w:after="0"/>
        <w:rPr>
          <w:rFonts w:ascii="Cambria Math" w:hAnsi="Cambria Math" w:cs="Arial"/>
          <w:sz w:val="22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 w:val="22"/>
            </w:rPr>
            <m:t>k2=g(</m:t>
          </m:r>
          <m:sSub>
            <m:sSubPr>
              <m:ctrlPr>
                <w:rPr>
                  <w:rFonts w:ascii="Cambria Math" w:hAnsi="Cambria Math" w:cs="Arial"/>
                  <w:i/>
                  <w:sz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</w:rPr>
                <m:t>y</m:t>
              </m:r>
            </m:e>
            <m:sub>
              <m:r>
                <w:rPr>
                  <w:rFonts w:ascii="Cambria Math" w:hAnsi="Cambria Math" w:cs="Arial"/>
                  <w:sz w:val="22"/>
                </w:rPr>
                <m:t>n</m:t>
              </m:r>
            </m:sub>
          </m:sSub>
          <m:r>
            <w:rPr>
              <w:rFonts w:ascii="Cambria Math" w:hAnsi="Cambria Math" w:cs="Arial"/>
              <w:sz w:val="22"/>
            </w:rPr>
            <m:t>+hk</m:t>
          </m:r>
          <m:f>
            <m:fPr>
              <m:ctrlPr>
                <w:rPr>
                  <w:rFonts w:ascii="Cambria Math" w:hAnsi="Cambria Math" w:cs="Arial"/>
                  <w:i/>
                  <w:sz w:val="22"/>
                </w:rPr>
              </m:ctrlPr>
            </m:fPr>
            <m:num>
              <m:r>
                <w:rPr>
                  <w:rFonts w:ascii="Cambria Math" w:hAnsi="Cambria Math" w:cs="Arial"/>
                  <w:sz w:val="22"/>
                </w:rPr>
                <m:t>3</m:t>
              </m:r>
            </m:num>
            <m:den>
              <m:r>
                <w:rPr>
                  <w:rFonts w:ascii="Cambria Math" w:hAnsi="Cambria Math" w:cs="Arial"/>
                  <w:sz w:val="22"/>
                </w:rPr>
                <m:t>2</m:t>
              </m:r>
            </m:den>
          </m:f>
          <m:r>
            <w:rPr>
              <w:rFonts w:ascii="Cambria Math" w:hAnsi="Cambria Math" w:cs="Arial"/>
              <w:sz w:val="22"/>
            </w:rPr>
            <m:t>)</m:t>
          </m:r>
          <m:r>
            <w:rPr>
              <w:rFonts w:ascii="Cambria Math" w:hAnsi="Cambria Math" w:cs="Arial"/>
              <w:sz w:val="22"/>
            </w:rPr>
            <m:t>;</m:t>
          </m:r>
        </m:oMath>
      </m:oMathPara>
    </w:p>
    <w:p w:rsidR="00483A0D" w:rsidRPr="00C212E1" w:rsidRDefault="00C55280" w:rsidP="00C55280">
      <w:pPr>
        <w:spacing w:after="0"/>
        <w:rPr>
          <w:rFonts w:cs="Arial"/>
          <w:sz w:val="22"/>
        </w:rPr>
      </w:pPr>
      <m:oMath>
        <m:sSub>
          <m:sSubPr>
            <m:ctrlPr>
              <w:rPr>
                <w:rFonts w:ascii="Cambria Math" w:hAnsi="Cambria Math" w:cs="Arial"/>
                <w:i/>
                <w:sz w:val="22"/>
              </w:rPr>
            </m:ctrlPr>
          </m:sSubPr>
          <m:e>
            <m:r>
              <w:rPr>
                <w:rFonts w:ascii="Cambria Math" w:hAnsi="Cambria Math" w:cs="Arial"/>
                <w:sz w:val="22"/>
              </w:rPr>
              <m:t>y</m:t>
            </m:r>
          </m:e>
          <m:sub>
            <m:r>
              <w:rPr>
                <w:rFonts w:ascii="Cambria Math" w:hAnsi="Cambria Math" w:cs="Arial"/>
                <w:sz w:val="22"/>
              </w:rPr>
              <m:t>(n+1)</m:t>
            </m:r>
          </m:sub>
        </m:sSub>
        <m:r>
          <w:rPr>
            <w:rFonts w:ascii="Cambria Math" w:hAnsi="Cambria Math" w:cs="Arial"/>
            <w:sz w:val="22"/>
          </w:rPr>
          <m:t>=</m:t>
        </m:r>
        <m:sSub>
          <m:sSubPr>
            <m:ctrlPr>
              <w:rPr>
                <w:rFonts w:ascii="Cambria Math" w:hAnsi="Cambria Math" w:cs="Arial"/>
                <w:i/>
                <w:sz w:val="22"/>
              </w:rPr>
            </m:ctrlPr>
          </m:sSubPr>
          <m:e>
            <m:r>
              <w:rPr>
                <w:rFonts w:ascii="Cambria Math" w:hAnsi="Cambria Math" w:cs="Arial"/>
                <w:sz w:val="22"/>
              </w:rPr>
              <m:t>y</m:t>
            </m:r>
          </m:e>
          <m:sub>
            <m:r>
              <w:rPr>
                <w:rFonts w:ascii="Cambria Math" w:hAnsi="Cambria Math" w:cs="Arial"/>
                <w:sz w:val="22"/>
              </w:rPr>
              <m:t>n</m:t>
            </m:r>
          </m:sub>
        </m:sSub>
        <m:r>
          <w:rPr>
            <w:rFonts w:ascii="Cambria Math" w:hAnsi="Cambria Math" w:cs="Arial"/>
            <w:sz w:val="22"/>
          </w:rPr>
          <m:t>+h(k1+2k2+2k3+k4)/6.</m:t>
        </m:r>
      </m:oMath>
      <w:r w:rsidR="00564D31" w:rsidRPr="00C212E1">
        <w:rPr>
          <w:rFonts w:cs="Arial"/>
          <w:noProof/>
          <w:sz w:val="22"/>
        </w:rPr>
        <w:drawing>
          <wp:inline distT="0" distB="0" distL="0" distR="0">
            <wp:extent cx="5028920" cy="5305245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RK4_Flowchart.png"/>
                    <pic:cNvPicPr/>
                  </pic:nvPicPr>
                  <pic:blipFill rotWithShape="1">
                    <a:blip r:embed="rId8"/>
                    <a:srcRect b="23575"/>
                    <a:stretch/>
                  </pic:blipFill>
                  <pic:spPr bwMode="auto">
                    <a:xfrm>
                      <a:off x="0" y="0"/>
                      <a:ext cx="5029200" cy="5305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83A0D" w:rsidRPr="00C55280" w:rsidRDefault="00564D31" w:rsidP="00C55280">
      <w:pPr>
        <w:spacing w:after="0"/>
        <w:rPr>
          <w:b/>
          <w:sz w:val="22"/>
          <w:u w:val="single"/>
        </w:rPr>
      </w:pPr>
      <w:r w:rsidRPr="00C55280">
        <w:rPr>
          <w:b/>
          <w:sz w:val="22"/>
          <w:u w:val="single"/>
        </w:rPr>
        <w:t>RK4 Pseudocode</w:t>
      </w:r>
    </w:p>
    <w:p w:rsidR="00483A0D" w:rsidRDefault="00564D31" w:rsidP="00C212E1">
      <w:pPr>
        <w:spacing w:after="0"/>
        <w:rPr>
          <w:rFonts w:cs="Arial"/>
          <w:sz w:val="22"/>
        </w:rPr>
      </w:pPr>
      <w:r w:rsidRPr="00C212E1">
        <w:rPr>
          <w:rFonts w:cs="Arial"/>
          <w:sz w:val="22"/>
        </w:rPr>
        <w:t>START</w:t>
      </w:r>
      <w:r w:rsidRPr="00C212E1">
        <w:rPr>
          <w:rFonts w:cs="Arial"/>
          <w:sz w:val="22"/>
        </w:rPr>
        <w:br/>
        <w:t>Input y, h, tolerance and maximum iterations</w:t>
      </w:r>
      <w:r w:rsidRPr="00C212E1">
        <w:rPr>
          <w:rFonts w:cs="Arial"/>
          <w:sz w:val="22"/>
        </w:rPr>
        <w:br/>
        <w:t>Define g(y) = −F(y)/F′(y)</w:t>
      </w:r>
      <w:r w:rsidRPr="00C212E1">
        <w:rPr>
          <w:rFonts w:cs="Arial"/>
          <w:sz w:val="22"/>
        </w:rPr>
        <w:br/>
        <w:t>FOR n = 1 to maximum iterations</w:t>
      </w:r>
      <w:r w:rsidRPr="00C212E1">
        <w:rPr>
          <w:rFonts w:cs="Arial"/>
          <w:sz w:val="22"/>
        </w:rPr>
        <w:br/>
        <w:t xml:space="preserve">    Calculate k1, k2, k3 and k4</w:t>
      </w:r>
      <w:r w:rsidRPr="00C212E1">
        <w:rPr>
          <w:rFonts w:cs="Arial"/>
          <w:sz w:val="22"/>
        </w:rPr>
        <w:br/>
        <w:t xml:space="preserve">    </w:t>
      </w:r>
      <w:proofErr w:type="spellStart"/>
      <w:r w:rsidRPr="00C212E1">
        <w:rPr>
          <w:rFonts w:cs="Arial"/>
          <w:sz w:val="22"/>
        </w:rPr>
        <w:t>ynew</w:t>
      </w:r>
      <w:proofErr w:type="spellEnd"/>
      <w:r w:rsidRPr="00C212E1">
        <w:rPr>
          <w:rFonts w:cs="Arial"/>
          <w:sz w:val="22"/>
        </w:rPr>
        <w:t xml:space="preserve"> = y + h(k1+2k2+2k3+k4)/6</w:t>
      </w:r>
      <w:r w:rsidRPr="00C212E1">
        <w:rPr>
          <w:rFonts w:cs="Arial"/>
          <w:sz w:val="22"/>
        </w:rPr>
        <w:br/>
        <w:t xml:space="preserve">    error = |ynew − y|</w:t>
      </w:r>
      <w:r w:rsidRPr="00C212E1">
        <w:rPr>
          <w:rFonts w:cs="Arial"/>
          <w:sz w:val="22"/>
        </w:rPr>
        <w:br/>
        <w:t xml:space="preserve">    IF error &lt; tolerance, display </w:t>
      </w:r>
      <w:proofErr w:type="spellStart"/>
      <w:r w:rsidRPr="00C212E1">
        <w:rPr>
          <w:rFonts w:cs="Arial"/>
          <w:sz w:val="22"/>
        </w:rPr>
        <w:t>ynew</w:t>
      </w:r>
      <w:proofErr w:type="spellEnd"/>
      <w:r w:rsidRPr="00C212E1">
        <w:rPr>
          <w:rFonts w:cs="Arial"/>
          <w:sz w:val="22"/>
        </w:rPr>
        <w:t xml:space="preserve"> and STOP</w:t>
      </w:r>
      <w:r w:rsidRPr="00C212E1">
        <w:rPr>
          <w:rFonts w:cs="Arial"/>
          <w:sz w:val="22"/>
        </w:rPr>
        <w:br/>
        <w:t xml:space="preserve">    y = </w:t>
      </w:r>
      <w:proofErr w:type="spellStart"/>
      <w:r w:rsidRPr="00C212E1">
        <w:rPr>
          <w:rFonts w:cs="Arial"/>
          <w:sz w:val="22"/>
        </w:rPr>
        <w:t>ynew</w:t>
      </w:r>
      <w:proofErr w:type="spellEnd"/>
      <w:r w:rsidRPr="00C212E1">
        <w:rPr>
          <w:rFonts w:cs="Arial"/>
          <w:sz w:val="22"/>
        </w:rPr>
        <w:br/>
        <w:t>END FOR</w:t>
      </w:r>
      <w:r w:rsidRPr="00C212E1">
        <w:rPr>
          <w:rFonts w:cs="Arial"/>
          <w:sz w:val="22"/>
        </w:rPr>
        <w:br/>
      </w:r>
      <w:r w:rsidRPr="00C212E1">
        <w:rPr>
          <w:rFonts w:cs="Arial"/>
          <w:sz w:val="22"/>
        </w:rPr>
        <w:lastRenderedPageBreak/>
        <w:t>Display root</w:t>
      </w:r>
      <w:r w:rsidRPr="00C212E1">
        <w:rPr>
          <w:rFonts w:cs="Arial"/>
          <w:sz w:val="22"/>
        </w:rPr>
        <w:br/>
        <w:t>STOP</w:t>
      </w:r>
    </w:p>
    <w:p w:rsidR="00C55280" w:rsidRPr="00C212E1" w:rsidRDefault="00C55280" w:rsidP="00C212E1">
      <w:pPr>
        <w:spacing w:after="0"/>
        <w:rPr>
          <w:rFonts w:cs="Arial"/>
          <w:sz w:val="22"/>
        </w:rPr>
      </w:pPr>
    </w:p>
    <w:p w:rsidR="00483A0D" w:rsidRPr="00C55280" w:rsidRDefault="00564D31" w:rsidP="00C55280">
      <w:pPr>
        <w:spacing w:after="0"/>
        <w:rPr>
          <w:b/>
          <w:u w:val="single"/>
        </w:rPr>
      </w:pPr>
      <w:r w:rsidRPr="00C55280">
        <w:rPr>
          <w:b/>
          <w:u w:val="single"/>
        </w:rPr>
        <w:t>RK4 MATLAB — FOR loop</w:t>
      </w:r>
    </w:p>
    <w:p w:rsidR="00C55280" w:rsidRDefault="00564D31" w:rsidP="00C212E1">
      <w:pPr>
        <w:spacing w:after="0"/>
        <w:rPr>
          <w:rFonts w:cs="Arial"/>
          <w:sz w:val="22"/>
        </w:rPr>
      </w:pPr>
      <w:r w:rsidRPr="00C212E1">
        <w:rPr>
          <w:rFonts w:cs="Arial"/>
          <w:sz w:val="22"/>
        </w:rPr>
        <w:t xml:space="preserve">clc; </w:t>
      </w:r>
    </w:p>
    <w:p w:rsidR="00C55280" w:rsidRDefault="00564D31" w:rsidP="00C212E1">
      <w:pPr>
        <w:spacing w:after="0"/>
        <w:rPr>
          <w:rFonts w:cs="Arial"/>
          <w:sz w:val="22"/>
        </w:rPr>
      </w:pPr>
      <w:r w:rsidRPr="00C212E1">
        <w:rPr>
          <w:rFonts w:cs="Arial"/>
          <w:sz w:val="22"/>
        </w:rPr>
        <w:t>clear;</w:t>
      </w:r>
      <w:r w:rsidRPr="00C212E1">
        <w:rPr>
          <w:rFonts w:cs="Arial"/>
          <w:sz w:val="22"/>
        </w:rPr>
        <w:br/>
      </w:r>
      <w:r w:rsidR="00C55280">
        <w:rPr>
          <w:rFonts w:cs="Arial"/>
          <w:sz w:val="22"/>
        </w:rPr>
        <w:t>close all;</w:t>
      </w:r>
    </w:p>
    <w:p w:rsidR="00C55280" w:rsidRDefault="00C55280" w:rsidP="00C212E1">
      <w:pPr>
        <w:spacing w:after="0"/>
        <w:rPr>
          <w:rFonts w:cs="Arial"/>
          <w:sz w:val="22"/>
        </w:rPr>
      </w:pPr>
    </w:p>
    <w:p w:rsidR="00483A0D" w:rsidRDefault="00564D31" w:rsidP="00C212E1">
      <w:pPr>
        <w:spacing w:after="0"/>
        <w:rPr>
          <w:rFonts w:cs="Arial"/>
          <w:sz w:val="22"/>
        </w:rPr>
      </w:pPr>
      <w:r w:rsidRPr="00C212E1">
        <w:rPr>
          <w:rFonts w:cs="Arial"/>
          <w:sz w:val="22"/>
        </w:rPr>
        <w:t>F  = @(y) y.^3 + 7*y.^2 + 5*y - 4;</w:t>
      </w:r>
      <w:r w:rsidRPr="00C212E1">
        <w:rPr>
          <w:rFonts w:cs="Arial"/>
          <w:sz w:val="22"/>
        </w:rPr>
        <w:br/>
        <w:t>dF = @(y) 3*y.^2 + 14*y + 5;</w:t>
      </w:r>
      <w:r w:rsidRPr="00C212E1">
        <w:rPr>
          <w:rFonts w:cs="Arial"/>
          <w:sz w:val="22"/>
        </w:rPr>
        <w:br/>
        <w:t>g  = @(y) -F(y)./dF(y);</w:t>
      </w:r>
      <w:r w:rsidRPr="00C212E1">
        <w:rPr>
          <w:rFonts w:cs="Arial"/>
          <w:sz w:val="22"/>
        </w:rPr>
        <w:br/>
      </w:r>
      <w:r w:rsidRPr="00C212E1">
        <w:rPr>
          <w:rFonts w:cs="Arial"/>
          <w:sz w:val="22"/>
        </w:rPr>
        <w:br/>
        <w:t>y = 0.5; h = 0.01; tol = 1e-8; maxIter = 10000;</w:t>
      </w:r>
      <w:r w:rsidRPr="00C212E1">
        <w:rPr>
          <w:rFonts w:cs="Arial"/>
          <w:sz w:val="22"/>
        </w:rPr>
        <w:br/>
        <w:t>for n = 1:maxIter</w:t>
      </w:r>
      <w:r w:rsidRPr="00C212E1">
        <w:rPr>
          <w:rFonts w:cs="Arial"/>
          <w:sz w:val="22"/>
        </w:rPr>
        <w:br/>
        <w:t xml:space="preserve">    k1 = g(y);</w:t>
      </w:r>
      <w:r w:rsidRPr="00C212E1">
        <w:rPr>
          <w:rFonts w:cs="Arial"/>
          <w:sz w:val="22"/>
        </w:rPr>
        <w:br/>
        <w:t xml:space="preserve">    k2 = g(y + h*k1/2);</w:t>
      </w:r>
      <w:r w:rsidRPr="00C212E1">
        <w:rPr>
          <w:rFonts w:cs="Arial"/>
          <w:sz w:val="22"/>
        </w:rPr>
        <w:br/>
        <w:t xml:space="preserve">    k3 = g(y + h*k2/2);</w:t>
      </w:r>
      <w:r w:rsidRPr="00C212E1">
        <w:rPr>
          <w:rFonts w:cs="Arial"/>
          <w:sz w:val="22"/>
        </w:rPr>
        <w:br/>
        <w:t xml:space="preserve">    k4 = g(y + h*k3);</w:t>
      </w:r>
      <w:r w:rsidRPr="00C212E1">
        <w:rPr>
          <w:rFonts w:cs="Arial"/>
          <w:sz w:val="22"/>
        </w:rPr>
        <w:br/>
        <w:t xml:space="preserve">    </w:t>
      </w:r>
      <w:proofErr w:type="spellStart"/>
      <w:r w:rsidRPr="00C212E1">
        <w:rPr>
          <w:rFonts w:cs="Arial"/>
          <w:sz w:val="22"/>
        </w:rPr>
        <w:t>ynew</w:t>
      </w:r>
      <w:proofErr w:type="spellEnd"/>
      <w:r w:rsidRPr="00C212E1">
        <w:rPr>
          <w:rFonts w:cs="Arial"/>
          <w:sz w:val="22"/>
        </w:rPr>
        <w:t xml:space="preserve"> = y + h*(k1+2*k2+2*k3+k4)/6;</w:t>
      </w:r>
      <w:r w:rsidRPr="00C212E1">
        <w:rPr>
          <w:rFonts w:cs="Arial"/>
          <w:sz w:val="22"/>
        </w:rPr>
        <w:br/>
        <w:t xml:space="preserve">    if abs(ynew-y) &lt; tol</w:t>
      </w:r>
      <w:r w:rsidRPr="00C212E1">
        <w:rPr>
          <w:rFonts w:cs="Arial"/>
          <w:sz w:val="22"/>
        </w:rPr>
        <w:br/>
        <w:t xml:space="preserve">        break</w:t>
      </w:r>
      <w:r w:rsidRPr="00C212E1">
        <w:rPr>
          <w:rFonts w:cs="Arial"/>
          <w:sz w:val="22"/>
        </w:rPr>
        <w:br/>
        <w:t xml:space="preserve">    end</w:t>
      </w:r>
      <w:r w:rsidRPr="00C212E1">
        <w:rPr>
          <w:rFonts w:cs="Arial"/>
          <w:sz w:val="22"/>
        </w:rPr>
        <w:br/>
        <w:t xml:space="preserve">    y = </w:t>
      </w:r>
      <w:proofErr w:type="spellStart"/>
      <w:r w:rsidRPr="00C212E1">
        <w:rPr>
          <w:rFonts w:cs="Arial"/>
          <w:sz w:val="22"/>
        </w:rPr>
        <w:t>ynew</w:t>
      </w:r>
      <w:proofErr w:type="spellEnd"/>
      <w:r w:rsidRPr="00C212E1">
        <w:rPr>
          <w:rFonts w:cs="Arial"/>
          <w:sz w:val="22"/>
        </w:rPr>
        <w:t>;</w:t>
      </w:r>
      <w:r w:rsidRPr="00C212E1">
        <w:rPr>
          <w:rFonts w:cs="Arial"/>
          <w:sz w:val="22"/>
        </w:rPr>
        <w:br/>
        <w:t>end</w:t>
      </w:r>
      <w:r w:rsidRPr="00C212E1">
        <w:rPr>
          <w:rFonts w:cs="Arial"/>
          <w:sz w:val="22"/>
        </w:rPr>
        <w:br/>
        <w:t>fprintf('Root = %.10f\n',</w:t>
      </w:r>
      <w:proofErr w:type="spellStart"/>
      <w:r w:rsidRPr="00C212E1">
        <w:rPr>
          <w:rFonts w:cs="Arial"/>
          <w:sz w:val="22"/>
        </w:rPr>
        <w:t>ynew</w:t>
      </w:r>
      <w:proofErr w:type="spellEnd"/>
      <w:r w:rsidRPr="00C212E1">
        <w:rPr>
          <w:rFonts w:cs="Arial"/>
          <w:sz w:val="22"/>
        </w:rPr>
        <w:t>);</w:t>
      </w:r>
    </w:p>
    <w:p w:rsidR="00C55280" w:rsidRPr="00C212E1" w:rsidRDefault="00C55280" w:rsidP="00C212E1">
      <w:pPr>
        <w:spacing w:after="0"/>
        <w:rPr>
          <w:rFonts w:cs="Arial"/>
          <w:sz w:val="22"/>
        </w:rPr>
      </w:pPr>
    </w:p>
    <w:p w:rsidR="00483A0D" w:rsidRPr="00C55280" w:rsidRDefault="00564D31" w:rsidP="00C55280">
      <w:pPr>
        <w:spacing w:after="0"/>
        <w:rPr>
          <w:b/>
          <w:u w:val="single"/>
        </w:rPr>
      </w:pPr>
      <w:r w:rsidRPr="00C55280">
        <w:rPr>
          <w:b/>
          <w:u w:val="single"/>
        </w:rPr>
        <w:t>RK4 MATLAB — WHILE loop</w:t>
      </w:r>
    </w:p>
    <w:p w:rsidR="00C55280" w:rsidRDefault="00C55280" w:rsidP="00C212E1">
      <w:pPr>
        <w:spacing w:after="0"/>
        <w:rPr>
          <w:rFonts w:cs="Arial"/>
          <w:sz w:val="22"/>
        </w:rPr>
      </w:pPr>
      <w:r>
        <w:rPr>
          <w:rFonts w:cs="Arial"/>
          <w:sz w:val="22"/>
        </w:rPr>
        <w:t>clc;</w:t>
      </w:r>
    </w:p>
    <w:p w:rsidR="00C55280" w:rsidRDefault="00564D31" w:rsidP="00C212E1">
      <w:pPr>
        <w:spacing w:after="0"/>
        <w:rPr>
          <w:rFonts w:cs="Arial"/>
          <w:sz w:val="22"/>
        </w:rPr>
      </w:pPr>
      <w:r w:rsidRPr="00C212E1">
        <w:rPr>
          <w:rFonts w:cs="Arial"/>
          <w:sz w:val="22"/>
        </w:rPr>
        <w:t>clear;</w:t>
      </w:r>
      <w:r w:rsidRPr="00C212E1">
        <w:rPr>
          <w:rFonts w:cs="Arial"/>
          <w:sz w:val="22"/>
        </w:rPr>
        <w:br/>
      </w:r>
      <w:r w:rsidR="00C55280">
        <w:rPr>
          <w:rFonts w:cs="Arial"/>
          <w:sz w:val="22"/>
        </w:rPr>
        <w:t>close all;</w:t>
      </w:r>
    </w:p>
    <w:p w:rsidR="00C55280" w:rsidRDefault="00C55280" w:rsidP="00C212E1">
      <w:pPr>
        <w:spacing w:after="0"/>
        <w:rPr>
          <w:rFonts w:cs="Arial"/>
          <w:sz w:val="22"/>
        </w:rPr>
      </w:pPr>
    </w:p>
    <w:p w:rsidR="00483A0D" w:rsidRDefault="00564D31" w:rsidP="00C212E1">
      <w:pPr>
        <w:spacing w:after="0"/>
        <w:rPr>
          <w:rFonts w:cs="Arial"/>
          <w:sz w:val="22"/>
        </w:rPr>
      </w:pPr>
      <w:r w:rsidRPr="00C212E1">
        <w:rPr>
          <w:rFonts w:cs="Arial"/>
          <w:sz w:val="22"/>
        </w:rPr>
        <w:t>F  = @(y) y.^3 + 7*y.^2 + 5*y - 4;</w:t>
      </w:r>
      <w:r w:rsidRPr="00C212E1">
        <w:rPr>
          <w:rFonts w:cs="Arial"/>
          <w:sz w:val="22"/>
        </w:rPr>
        <w:br/>
        <w:t>dF = @(y) 3*y.^2 + 14*y + 5;</w:t>
      </w:r>
      <w:r w:rsidRPr="00C212E1">
        <w:rPr>
          <w:rFonts w:cs="Arial"/>
          <w:sz w:val="22"/>
        </w:rPr>
        <w:br/>
        <w:t>g  = @(y) -F(y)./dF(y);</w:t>
      </w:r>
      <w:r w:rsidRPr="00C212E1">
        <w:rPr>
          <w:rFonts w:cs="Arial"/>
          <w:sz w:val="22"/>
        </w:rPr>
        <w:br/>
      </w:r>
      <w:r w:rsidRPr="00C212E1">
        <w:rPr>
          <w:rFonts w:cs="Arial"/>
          <w:sz w:val="22"/>
        </w:rPr>
        <w:br/>
        <w:t>y = 0.5; h = 0.01; tol = 1e-8;</w:t>
      </w:r>
      <w:r w:rsidRPr="00C212E1">
        <w:rPr>
          <w:rFonts w:cs="Arial"/>
          <w:sz w:val="22"/>
        </w:rPr>
        <w:br/>
        <w:t>err = Inf; n = 0; maxIter = 10000;</w:t>
      </w:r>
      <w:r w:rsidRPr="00C212E1">
        <w:rPr>
          <w:rFonts w:cs="Arial"/>
          <w:sz w:val="22"/>
        </w:rPr>
        <w:br/>
        <w:t>while err &gt; tol &amp;&amp; n &lt; maxIter</w:t>
      </w:r>
      <w:r w:rsidRPr="00C212E1">
        <w:rPr>
          <w:rFonts w:cs="Arial"/>
          <w:sz w:val="22"/>
        </w:rPr>
        <w:br/>
        <w:t xml:space="preserve">    k1 = g(y);</w:t>
      </w:r>
      <w:r w:rsidRPr="00C212E1">
        <w:rPr>
          <w:rFonts w:cs="Arial"/>
          <w:sz w:val="22"/>
        </w:rPr>
        <w:br/>
        <w:t xml:space="preserve">    k2 = g(y + h*k1/2);</w:t>
      </w:r>
      <w:r w:rsidRPr="00C212E1">
        <w:rPr>
          <w:rFonts w:cs="Arial"/>
          <w:sz w:val="22"/>
        </w:rPr>
        <w:br/>
        <w:t xml:space="preserve">    k3 = g(y + h*k2/2);</w:t>
      </w:r>
      <w:r w:rsidRPr="00C212E1">
        <w:rPr>
          <w:rFonts w:cs="Arial"/>
          <w:sz w:val="22"/>
        </w:rPr>
        <w:br/>
        <w:t xml:space="preserve">    k4 = g(y + h*k3);</w:t>
      </w:r>
      <w:r w:rsidRPr="00C212E1">
        <w:rPr>
          <w:rFonts w:cs="Arial"/>
          <w:sz w:val="22"/>
        </w:rPr>
        <w:br/>
        <w:t xml:space="preserve">    </w:t>
      </w:r>
      <w:proofErr w:type="spellStart"/>
      <w:r w:rsidRPr="00C212E1">
        <w:rPr>
          <w:rFonts w:cs="Arial"/>
          <w:sz w:val="22"/>
        </w:rPr>
        <w:t>ynew</w:t>
      </w:r>
      <w:proofErr w:type="spellEnd"/>
      <w:r w:rsidRPr="00C212E1">
        <w:rPr>
          <w:rFonts w:cs="Arial"/>
          <w:sz w:val="22"/>
        </w:rPr>
        <w:t xml:space="preserve"> = y + h*(k1+2*k2+2*k3+k4)/6;</w:t>
      </w:r>
      <w:r w:rsidRPr="00C212E1">
        <w:rPr>
          <w:rFonts w:cs="Arial"/>
          <w:sz w:val="22"/>
        </w:rPr>
        <w:br/>
        <w:t xml:space="preserve">    err = abs(ynew-y);</w:t>
      </w:r>
      <w:r w:rsidRPr="00C212E1">
        <w:rPr>
          <w:rFonts w:cs="Arial"/>
          <w:sz w:val="22"/>
        </w:rPr>
        <w:br/>
      </w:r>
      <w:r w:rsidRPr="00C212E1">
        <w:rPr>
          <w:rFonts w:cs="Arial"/>
          <w:sz w:val="22"/>
        </w:rPr>
        <w:lastRenderedPageBreak/>
        <w:t xml:space="preserve">    y = </w:t>
      </w:r>
      <w:proofErr w:type="spellStart"/>
      <w:r w:rsidRPr="00C212E1">
        <w:rPr>
          <w:rFonts w:cs="Arial"/>
          <w:sz w:val="22"/>
        </w:rPr>
        <w:t>ynew</w:t>
      </w:r>
      <w:proofErr w:type="spellEnd"/>
      <w:r w:rsidRPr="00C212E1">
        <w:rPr>
          <w:rFonts w:cs="Arial"/>
          <w:sz w:val="22"/>
        </w:rPr>
        <w:t>;</w:t>
      </w:r>
      <w:r w:rsidRPr="00C212E1">
        <w:rPr>
          <w:rFonts w:cs="Arial"/>
          <w:sz w:val="22"/>
        </w:rPr>
        <w:br/>
        <w:t xml:space="preserve">    n = n + 1;</w:t>
      </w:r>
      <w:r w:rsidRPr="00C212E1">
        <w:rPr>
          <w:rFonts w:cs="Arial"/>
          <w:sz w:val="22"/>
        </w:rPr>
        <w:br/>
        <w:t>end</w:t>
      </w:r>
      <w:r w:rsidRPr="00C212E1">
        <w:rPr>
          <w:rFonts w:cs="Arial"/>
          <w:sz w:val="22"/>
        </w:rPr>
        <w:br/>
        <w:t>fprintf('Root = %.10f\</w:t>
      </w:r>
      <w:proofErr w:type="spellStart"/>
      <w:r w:rsidRPr="00C212E1">
        <w:rPr>
          <w:rFonts w:cs="Arial"/>
          <w:sz w:val="22"/>
        </w:rPr>
        <w:t>n',y</w:t>
      </w:r>
      <w:proofErr w:type="spellEnd"/>
      <w:r w:rsidRPr="00C212E1">
        <w:rPr>
          <w:rFonts w:cs="Arial"/>
          <w:sz w:val="22"/>
        </w:rPr>
        <w:t>);</w:t>
      </w:r>
    </w:p>
    <w:p w:rsidR="000F2A4E" w:rsidRDefault="000F2A4E" w:rsidP="000F2A4E">
      <w:pPr>
        <w:spacing w:after="0"/>
        <w:rPr>
          <w:b/>
          <w:sz w:val="22"/>
          <w:u w:val="single"/>
        </w:rPr>
      </w:pPr>
    </w:p>
    <w:p w:rsidR="00483A0D" w:rsidRPr="000F2A4E" w:rsidRDefault="00564D31" w:rsidP="000F2A4E">
      <w:pPr>
        <w:spacing w:after="0"/>
        <w:rPr>
          <w:b/>
          <w:u w:val="single"/>
        </w:rPr>
      </w:pPr>
      <w:r w:rsidRPr="000F2A4E">
        <w:rPr>
          <w:b/>
          <w:sz w:val="22"/>
          <w:u w:val="single"/>
        </w:rPr>
        <w:t>Final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83A0D" w:rsidRPr="00C212E1">
        <w:tc>
          <w:tcPr>
            <w:tcW w:w="2160" w:type="dxa"/>
          </w:tcPr>
          <w:p w:rsidR="00483A0D" w:rsidRPr="00C212E1" w:rsidRDefault="00564D31" w:rsidP="00C212E1">
            <w:pPr>
              <w:rPr>
                <w:rFonts w:cs="Arial"/>
                <w:sz w:val="22"/>
              </w:rPr>
            </w:pPr>
            <w:r w:rsidRPr="00C212E1">
              <w:rPr>
                <w:rFonts w:cs="Arial"/>
                <w:sz w:val="22"/>
              </w:rPr>
              <w:t>Method</w:t>
            </w:r>
          </w:p>
        </w:tc>
        <w:tc>
          <w:tcPr>
            <w:tcW w:w="2160" w:type="dxa"/>
          </w:tcPr>
          <w:p w:rsidR="00483A0D" w:rsidRPr="00C212E1" w:rsidRDefault="00564D31" w:rsidP="00C212E1">
            <w:pPr>
              <w:rPr>
                <w:rFonts w:cs="Arial"/>
                <w:sz w:val="22"/>
              </w:rPr>
            </w:pPr>
            <w:r w:rsidRPr="00C212E1">
              <w:rPr>
                <w:rFonts w:cs="Arial"/>
                <w:sz w:val="22"/>
              </w:rPr>
              <w:t>Root 1</w:t>
            </w:r>
          </w:p>
        </w:tc>
        <w:tc>
          <w:tcPr>
            <w:tcW w:w="2160" w:type="dxa"/>
          </w:tcPr>
          <w:p w:rsidR="00483A0D" w:rsidRPr="00C212E1" w:rsidRDefault="00564D31" w:rsidP="00C212E1">
            <w:pPr>
              <w:rPr>
                <w:rFonts w:cs="Arial"/>
                <w:sz w:val="22"/>
              </w:rPr>
            </w:pPr>
            <w:r w:rsidRPr="00C212E1">
              <w:rPr>
                <w:rFonts w:cs="Arial"/>
                <w:sz w:val="22"/>
              </w:rPr>
              <w:t>Root 2</w:t>
            </w:r>
          </w:p>
        </w:tc>
        <w:tc>
          <w:tcPr>
            <w:tcW w:w="2160" w:type="dxa"/>
          </w:tcPr>
          <w:p w:rsidR="00483A0D" w:rsidRPr="00C212E1" w:rsidRDefault="00564D31" w:rsidP="00C212E1">
            <w:pPr>
              <w:rPr>
                <w:rFonts w:cs="Arial"/>
                <w:sz w:val="22"/>
              </w:rPr>
            </w:pPr>
            <w:r w:rsidRPr="00C212E1">
              <w:rPr>
                <w:rFonts w:cs="Arial"/>
                <w:sz w:val="22"/>
              </w:rPr>
              <w:t>Root 3</w:t>
            </w:r>
          </w:p>
        </w:tc>
      </w:tr>
      <w:tr w:rsidR="00483A0D" w:rsidRPr="00C212E1">
        <w:tc>
          <w:tcPr>
            <w:tcW w:w="2160" w:type="dxa"/>
          </w:tcPr>
          <w:p w:rsidR="00483A0D" w:rsidRPr="00C212E1" w:rsidRDefault="00564D31" w:rsidP="00C212E1">
            <w:pPr>
              <w:rPr>
                <w:rFonts w:cs="Arial"/>
                <w:sz w:val="22"/>
              </w:rPr>
            </w:pPr>
            <w:r w:rsidRPr="00C212E1">
              <w:rPr>
                <w:rFonts w:cs="Arial"/>
                <w:sz w:val="22"/>
              </w:rPr>
              <w:t>Newton-Raphson</w:t>
            </w:r>
          </w:p>
        </w:tc>
        <w:tc>
          <w:tcPr>
            <w:tcW w:w="2160" w:type="dxa"/>
          </w:tcPr>
          <w:p w:rsidR="00483A0D" w:rsidRPr="00C212E1" w:rsidRDefault="00564D31" w:rsidP="00C212E1">
            <w:pPr>
              <w:rPr>
                <w:rFonts w:cs="Arial"/>
                <w:sz w:val="22"/>
              </w:rPr>
            </w:pPr>
            <w:r w:rsidRPr="00C212E1">
              <w:rPr>
                <w:rFonts w:cs="Arial"/>
                <w:sz w:val="22"/>
              </w:rPr>
              <w:t>−6.06724009</w:t>
            </w:r>
          </w:p>
        </w:tc>
        <w:tc>
          <w:tcPr>
            <w:tcW w:w="2160" w:type="dxa"/>
          </w:tcPr>
          <w:p w:rsidR="00483A0D" w:rsidRPr="00C212E1" w:rsidRDefault="00564D31" w:rsidP="00C212E1">
            <w:pPr>
              <w:rPr>
                <w:rFonts w:cs="Arial"/>
                <w:sz w:val="22"/>
              </w:rPr>
            </w:pPr>
            <w:r w:rsidRPr="00C212E1">
              <w:rPr>
                <w:rFonts w:cs="Arial"/>
                <w:sz w:val="22"/>
              </w:rPr>
              <w:t>−1.40274987</w:t>
            </w:r>
          </w:p>
        </w:tc>
        <w:tc>
          <w:tcPr>
            <w:tcW w:w="2160" w:type="dxa"/>
          </w:tcPr>
          <w:p w:rsidR="00483A0D" w:rsidRPr="00C212E1" w:rsidRDefault="00564D31" w:rsidP="00C212E1">
            <w:pPr>
              <w:rPr>
                <w:rFonts w:cs="Arial"/>
                <w:sz w:val="22"/>
              </w:rPr>
            </w:pPr>
            <w:r w:rsidRPr="00C212E1">
              <w:rPr>
                <w:rFonts w:cs="Arial"/>
                <w:sz w:val="22"/>
              </w:rPr>
              <w:t>0.46998995</w:t>
            </w:r>
          </w:p>
        </w:tc>
      </w:tr>
      <w:tr w:rsidR="00483A0D" w:rsidRPr="00C212E1">
        <w:tc>
          <w:tcPr>
            <w:tcW w:w="2160" w:type="dxa"/>
          </w:tcPr>
          <w:p w:rsidR="00483A0D" w:rsidRPr="00C212E1" w:rsidRDefault="00564D31" w:rsidP="00C212E1">
            <w:pPr>
              <w:rPr>
                <w:rFonts w:cs="Arial"/>
                <w:sz w:val="22"/>
              </w:rPr>
            </w:pPr>
            <w:r w:rsidRPr="00C212E1">
              <w:rPr>
                <w:rFonts w:cs="Arial"/>
                <w:sz w:val="22"/>
              </w:rPr>
              <w:t>Secant</w:t>
            </w:r>
          </w:p>
        </w:tc>
        <w:tc>
          <w:tcPr>
            <w:tcW w:w="2160" w:type="dxa"/>
          </w:tcPr>
          <w:p w:rsidR="00483A0D" w:rsidRPr="00C212E1" w:rsidRDefault="00564D31" w:rsidP="00C212E1">
            <w:pPr>
              <w:rPr>
                <w:rFonts w:cs="Arial"/>
                <w:sz w:val="22"/>
              </w:rPr>
            </w:pPr>
            <w:r w:rsidRPr="00C212E1">
              <w:rPr>
                <w:rFonts w:cs="Arial"/>
                <w:sz w:val="22"/>
              </w:rPr>
              <w:t>−6.06724009</w:t>
            </w:r>
          </w:p>
        </w:tc>
        <w:tc>
          <w:tcPr>
            <w:tcW w:w="2160" w:type="dxa"/>
          </w:tcPr>
          <w:p w:rsidR="00483A0D" w:rsidRPr="00C212E1" w:rsidRDefault="00564D31" w:rsidP="00C212E1">
            <w:pPr>
              <w:rPr>
                <w:rFonts w:cs="Arial"/>
                <w:sz w:val="22"/>
              </w:rPr>
            </w:pPr>
            <w:r w:rsidRPr="00C212E1">
              <w:rPr>
                <w:rFonts w:cs="Arial"/>
                <w:sz w:val="22"/>
              </w:rPr>
              <w:t>−1.40274987</w:t>
            </w:r>
          </w:p>
        </w:tc>
        <w:tc>
          <w:tcPr>
            <w:tcW w:w="2160" w:type="dxa"/>
          </w:tcPr>
          <w:p w:rsidR="00483A0D" w:rsidRPr="00C212E1" w:rsidRDefault="00564D31" w:rsidP="00C212E1">
            <w:pPr>
              <w:rPr>
                <w:rFonts w:cs="Arial"/>
                <w:sz w:val="22"/>
              </w:rPr>
            </w:pPr>
            <w:r w:rsidRPr="00C212E1">
              <w:rPr>
                <w:rFonts w:cs="Arial"/>
                <w:sz w:val="22"/>
              </w:rPr>
              <w:t>0.46998995</w:t>
            </w:r>
          </w:p>
        </w:tc>
      </w:tr>
      <w:tr w:rsidR="00483A0D" w:rsidRPr="00C212E1">
        <w:tc>
          <w:tcPr>
            <w:tcW w:w="2160" w:type="dxa"/>
          </w:tcPr>
          <w:p w:rsidR="00483A0D" w:rsidRPr="00C212E1" w:rsidRDefault="00564D31" w:rsidP="00C212E1">
            <w:pPr>
              <w:rPr>
                <w:rFonts w:cs="Arial"/>
                <w:sz w:val="22"/>
              </w:rPr>
            </w:pPr>
            <w:r w:rsidRPr="00C212E1">
              <w:rPr>
                <w:rFonts w:cs="Arial"/>
                <w:sz w:val="22"/>
              </w:rPr>
              <w:t>RK4 continuous Newton</w:t>
            </w:r>
          </w:p>
        </w:tc>
        <w:tc>
          <w:tcPr>
            <w:tcW w:w="2160" w:type="dxa"/>
          </w:tcPr>
          <w:p w:rsidR="00483A0D" w:rsidRPr="00C212E1" w:rsidRDefault="00564D31" w:rsidP="00C212E1">
            <w:pPr>
              <w:rPr>
                <w:rFonts w:cs="Arial"/>
                <w:sz w:val="22"/>
              </w:rPr>
            </w:pPr>
            <w:r w:rsidRPr="00C212E1">
              <w:rPr>
                <w:rFonts w:cs="Arial"/>
                <w:sz w:val="22"/>
              </w:rPr>
              <w:t>≈−6.06724009</w:t>
            </w:r>
          </w:p>
        </w:tc>
        <w:tc>
          <w:tcPr>
            <w:tcW w:w="2160" w:type="dxa"/>
          </w:tcPr>
          <w:p w:rsidR="00483A0D" w:rsidRPr="00C212E1" w:rsidRDefault="00564D31" w:rsidP="00C212E1">
            <w:pPr>
              <w:rPr>
                <w:rFonts w:cs="Arial"/>
                <w:sz w:val="22"/>
              </w:rPr>
            </w:pPr>
            <w:r w:rsidRPr="00C212E1">
              <w:rPr>
                <w:rFonts w:cs="Arial"/>
                <w:sz w:val="22"/>
              </w:rPr>
              <w:t>≈−1.40274987</w:t>
            </w:r>
          </w:p>
        </w:tc>
        <w:tc>
          <w:tcPr>
            <w:tcW w:w="2160" w:type="dxa"/>
          </w:tcPr>
          <w:p w:rsidR="00483A0D" w:rsidRPr="00C212E1" w:rsidRDefault="00564D31" w:rsidP="00C212E1">
            <w:pPr>
              <w:rPr>
                <w:rFonts w:cs="Arial"/>
                <w:sz w:val="22"/>
              </w:rPr>
            </w:pPr>
            <w:r w:rsidRPr="00C212E1">
              <w:rPr>
                <w:rFonts w:cs="Arial"/>
                <w:sz w:val="22"/>
              </w:rPr>
              <w:t>≈0.46998995</w:t>
            </w:r>
          </w:p>
        </w:tc>
      </w:tr>
    </w:tbl>
    <w:p w:rsidR="00483A0D" w:rsidRPr="00C212E1" w:rsidRDefault="00483A0D" w:rsidP="00C212E1">
      <w:pPr>
        <w:spacing w:after="0"/>
        <w:rPr>
          <w:rFonts w:cs="Arial"/>
          <w:sz w:val="22"/>
        </w:rPr>
      </w:pPr>
      <w:bookmarkStart w:id="0" w:name="_GoBack"/>
      <w:bookmarkEnd w:id="0"/>
    </w:p>
    <w:sectPr w:rsidR="00483A0D" w:rsidRPr="00C212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F2A4E"/>
    <w:rsid w:val="0015074B"/>
    <w:rsid w:val="0029639D"/>
    <w:rsid w:val="00326F90"/>
    <w:rsid w:val="00483A0D"/>
    <w:rsid w:val="00564D31"/>
    <w:rsid w:val="006C2807"/>
    <w:rsid w:val="00A13BA9"/>
    <w:rsid w:val="00AA1D8D"/>
    <w:rsid w:val="00B47730"/>
    <w:rsid w:val="00C212E1"/>
    <w:rsid w:val="00C55280"/>
    <w:rsid w:val="00CB0664"/>
    <w:rsid w:val="00EC71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0415F2"/>
  <w14:defaultImageDpi w14:val="300"/>
  <w15:docId w15:val="{86D8DF9E-84D3-41A2-940E-385F5DE52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9F9F950-3086-40CC-85DF-AAC3658CA6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7</Pages>
  <Words>521</Words>
  <Characters>2971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4</cp:revision>
  <dcterms:created xsi:type="dcterms:W3CDTF">2013-12-23T23:15:00Z</dcterms:created>
  <dcterms:modified xsi:type="dcterms:W3CDTF">2026-09-28T13:26:00Z</dcterms:modified>
  <cp:category/>
</cp:coreProperties>
</file>